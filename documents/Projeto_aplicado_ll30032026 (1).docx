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5C20F" w14:textId="77777777" w:rsidR="00F4469E" w:rsidRPr="00C45162" w:rsidRDefault="00C4269E">
      <w:pPr>
        <w:jc w:val="center"/>
        <w:rPr>
          <w:color w:val="000000" w:themeColor="text1"/>
        </w:rPr>
      </w:pPr>
      <w:r w:rsidRPr="00C45162">
        <w:rPr>
          <w:b/>
          <w:color w:val="000000" w:themeColor="text1"/>
        </w:rPr>
        <w:t>UNIVERSIDADE PRESBITERIANA MACKENZIE</w:t>
      </w:r>
      <w:r w:rsidRPr="00C45162">
        <w:rPr>
          <w:b/>
          <w:color w:val="000000" w:themeColor="text1"/>
        </w:rPr>
        <w:br/>
      </w:r>
    </w:p>
    <w:p w14:paraId="08629A1C" w14:textId="77777777" w:rsidR="00F4469E" w:rsidRPr="00C45162" w:rsidRDefault="00C4269E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  <w:t>LEANDRO HENRIQUE PEREIRA</w:t>
      </w:r>
      <w:r w:rsidRPr="00C45162">
        <w:rPr>
          <w:color w:val="000000" w:themeColor="text1"/>
        </w:rPr>
        <w:br/>
        <w:t>MURILO FREITAS RODRIGUES</w:t>
      </w:r>
      <w:r w:rsidRPr="00C45162">
        <w:rPr>
          <w:color w:val="000000" w:themeColor="text1"/>
        </w:rPr>
        <w:br/>
        <w:t>THALLES RODRIGUES</w:t>
      </w:r>
      <w:r w:rsidRPr="00C45162">
        <w:rPr>
          <w:color w:val="000000" w:themeColor="text1"/>
        </w:rPr>
        <w:br/>
      </w:r>
    </w:p>
    <w:p w14:paraId="49BEE3F0" w14:textId="77777777" w:rsidR="00F4469E" w:rsidRPr="00C45162" w:rsidRDefault="00C4269E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</w:r>
      <w:r w:rsidRPr="00C45162">
        <w:rPr>
          <w:b/>
          <w:color w:val="000000" w:themeColor="text1"/>
        </w:rPr>
        <w:t>ANÁLISE DE DADOS DE VENDAS GLOBAIS DA BMW</w:t>
      </w:r>
    </w:p>
    <w:p w14:paraId="3B3B37C5" w14:textId="0B76AC40" w:rsidR="00F4469E" w:rsidRDefault="00C4269E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</w:r>
      <w:proofErr w:type="spellStart"/>
      <w:r w:rsidRPr="00C45162">
        <w:rPr>
          <w:color w:val="000000" w:themeColor="text1"/>
        </w:rPr>
        <w:t>Trabalho</w:t>
      </w:r>
      <w:proofErr w:type="spellEnd"/>
      <w:r w:rsidRPr="00C45162">
        <w:rPr>
          <w:color w:val="000000" w:themeColor="text1"/>
        </w:rPr>
        <w:t xml:space="preserve"> </w:t>
      </w:r>
      <w:proofErr w:type="spellStart"/>
      <w:r w:rsidRPr="00C45162">
        <w:rPr>
          <w:color w:val="000000" w:themeColor="text1"/>
        </w:rPr>
        <w:t>apresentado</w:t>
      </w:r>
      <w:proofErr w:type="spellEnd"/>
      <w:r w:rsidRPr="00C45162">
        <w:rPr>
          <w:color w:val="000000" w:themeColor="text1"/>
        </w:rPr>
        <w:t xml:space="preserve"> à </w:t>
      </w:r>
      <w:proofErr w:type="spellStart"/>
      <w:r w:rsidRPr="00C45162">
        <w:rPr>
          <w:color w:val="000000" w:themeColor="text1"/>
        </w:rPr>
        <w:t>disciplina</w:t>
      </w:r>
      <w:proofErr w:type="spellEnd"/>
      <w:r w:rsidRPr="00C45162">
        <w:rPr>
          <w:color w:val="000000" w:themeColor="text1"/>
        </w:rPr>
        <w:t xml:space="preserve"> </w:t>
      </w:r>
      <w:proofErr w:type="spellStart"/>
      <w:r w:rsidRPr="00C45162">
        <w:rPr>
          <w:color w:val="000000" w:themeColor="text1"/>
        </w:rPr>
        <w:t>Projeto</w:t>
      </w:r>
      <w:proofErr w:type="spellEnd"/>
      <w:r w:rsidRPr="00C45162">
        <w:rPr>
          <w:color w:val="000000" w:themeColor="text1"/>
        </w:rPr>
        <w:t xml:space="preserve"> </w:t>
      </w:r>
      <w:proofErr w:type="spellStart"/>
      <w:r w:rsidRPr="00C45162">
        <w:rPr>
          <w:color w:val="000000" w:themeColor="text1"/>
        </w:rPr>
        <w:t>Aplicado</w:t>
      </w:r>
      <w:proofErr w:type="spellEnd"/>
      <w:r w:rsidRPr="00C45162">
        <w:rPr>
          <w:color w:val="000000" w:themeColor="text1"/>
        </w:rPr>
        <w:t xml:space="preserve"> II</w:t>
      </w:r>
      <w:r w:rsidRPr="00C45162">
        <w:rPr>
          <w:color w:val="000000" w:themeColor="text1"/>
        </w:rPr>
        <w:br/>
      </w:r>
      <w:proofErr w:type="spellStart"/>
      <w:r w:rsidRPr="00C45162">
        <w:rPr>
          <w:color w:val="000000" w:themeColor="text1"/>
        </w:rPr>
        <w:t>Curso</w:t>
      </w:r>
      <w:proofErr w:type="spellEnd"/>
      <w:r w:rsidRPr="00C45162">
        <w:rPr>
          <w:color w:val="000000" w:themeColor="text1"/>
        </w:rPr>
        <w:t>: Banco de Dados</w:t>
      </w:r>
      <w:r w:rsidRPr="00C45162">
        <w:rPr>
          <w:color w:val="000000" w:themeColor="text1"/>
        </w:rPr>
        <w:br/>
        <w:t>Professor: Anderson Adaime de Borba</w:t>
      </w:r>
      <w:r w:rsidRPr="00C45162">
        <w:rPr>
          <w:color w:val="000000" w:themeColor="text1"/>
        </w:rPr>
        <w:br/>
      </w:r>
    </w:p>
    <w:p w14:paraId="62BAD3B0" w14:textId="6CF4A04F" w:rsidR="00EB7B48" w:rsidRDefault="00EB7B48">
      <w:pPr>
        <w:jc w:val="center"/>
        <w:rPr>
          <w:color w:val="000000" w:themeColor="text1"/>
        </w:rPr>
      </w:pPr>
    </w:p>
    <w:p w14:paraId="7FB6ED62" w14:textId="27BDBE04" w:rsidR="00EB7B48" w:rsidRDefault="00EB7B48">
      <w:pPr>
        <w:jc w:val="center"/>
        <w:rPr>
          <w:color w:val="000000" w:themeColor="text1"/>
        </w:rPr>
      </w:pPr>
    </w:p>
    <w:p w14:paraId="352F6B35" w14:textId="77309C3A" w:rsidR="00EB7B48" w:rsidRDefault="00EB7B48">
      <w:pPr>
        <w:jc w:val="center"/>
        <w:rPr>
          <w:color w:val="000000" w:themeColor="text1"/>
        </w:rPr>
      </w:pPr>
    </w:p>
    <w:p w14:paraId="1EE66451" w14:textId="07A34C06" w:rsidR="00EB7B48" w:rsidRDefault="00EB7B48">
      <w:pPr>
        <w:jc w:val="center"/>
        <w:rPr>
          <w:color w:val="000000" w:themeColor="text1"/>
        </w:rPr>
      </w:pPr>
    </w:p>
    <w:p w14:paraId="1EA8386E" w14:textId="36899AEB" w:rsidR="00EB7B48" w:rsidRDefault="00EB7B48">
      <w:pPr>
        <w:jc w:val="center"/>
        <w:rPr>
          <w:color w:val="000000" w:themeColor="text1"/>
        </w:rPr>
      </w:pPr>
    </w:p>
    <w:p w14:paraId="580903BC" w14:textId="6CE11F62" w:rsidR="00EB7B48" w:rsidRDefault="00EB7B48">
      <w:pPr>
        <w:jc w:val="center"/>
        <w:rPr>
          <w:color w:val="000000" w:themeColor="text1"/>
        </w:rPr>
      </w:pPr>
    </w:p>
    <w:p w14:paraId="137DD583" w14:textId="5D74AD13" w:rsidR="00EB7B48" w:rsidRDefault="00EB7B48">
      <w:pPr>
        <w:jc w:val="center"/>
        <w:rPr>
          <w:color w:val="000000" w:themeColor="text1"/>
        </w:rPr>
      </w:pPr>
    </w:p>
    <w:p w14:paraId="60208B5D" w14:textId="5B8F6A57" w:rsidR="00EB7B48" w:rsidRDefault="00EB7B48">
      <w:pPr>
        <w:jc w:val="center"/>
        <w:rPr>
          <w:color w:val="000000" w:themeColor="text1"/>
        </w:rPr>
      </w:pPr>
    </w:p>
    <w:p w14:paraId="27EF799A" w14:textId="2918D54D" w:rsidR="00EB7B48" w:rsidRDefault="00EB7B48">
      <w:pPr>
        <w:jc w:val="center"/>
        <w:rPr>
          <w:color w:val="000000" w:themeColor="text1"/>
        </w:rPr>
      </w:pPr>
    </w:p>
    <w:p w14:paraId="1AD94D08" w14:textId="77777777" w:rsidR="00EB7B48" w:rsidRPr="00C45162" w:rsidRDefault="00EB7B48">
      <w:pPr>
        <w:jc w:val="center"/>
        <w:rPr>
          <w:color w:val="000000" w:themeColor="text1"/>
        </w:rPr>
      </w:pPr>
    </w:p>
    <w:p w14:paraId="257E9C6A" w14:textId="4445676D" w:rsidR="006631D7" w:rsidRPr="006631D7" w:rsidRDefault="00C4269E" w:rsidP="006631D7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  <w:t>SÃO PAULO</w:t>
      </w:r>
      <w:r w:rsidRPr="00C45162">
        <w:rPr>
          <w:color w:val="000000" w:themeColor="text1"/>
        </w:rPr>
        <w:br/>
        <w:t>2026</w:t>
      </w:r>
    </w:p>
    <w:p w14:paraId="10EA5C06" w14:textId="220A291F" w:rsidR="007378E2" w:rsidRPr="007378E2" w:rsidRDefault="007378E2" w:rsidP="007378E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pt-BR" w:eastAsia="pt-BR"/>
        </w:rPr>
      </w:pPr>
      <w:bookmarkStart w:id="0" w:name="_Toc224507544"/>
      <w:r w:rsidRPr="007378E2">
        <w:rPr>
          <w:rFonts w:eastAsia="Times New Roman" w:cs="Times New Roman"/>
          <w:b/>
          <w:bCs/>
          <w:sz w:val="36"/>
          <w:szCs w:val="36"/>
          <w:lang w:val="pt-BR" w:eastAsia="pt-BR"/>
        </w:rPr>
        <w:lastRenderedPageBreak/>
        <w:t xml:space="preserve">SUMÁRIO </w:t>
      </w:r>
    </w:p>
    <w:p w14:paraId="19299CAA" w14:textId="5E757A5D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1 INTRODUÇÃO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4</w:t>
      </w:r>
      <w:r w:rsidRPr="00E37760">
        <w:rPr>
          <w:rFonts w:eastAsia="Times New Roman" w:cs="Times New Roman"/>
          <w:szCs w:val="24"/>
          <w:lang w:val="pt-BR" w:eastAsia="pt-BR"/>
        </w:rPr>
        <w:t xml:space="preserve">] </w:t>
      </w:r>
      <w:r w:rsidRPr="00E37760">
        <w:rPr>
          <w:rFonts w:eastAsia="Times New Roman" w:cs="Times New Roman"/>
          <w:b/>
          <w:bCs/>
          <w:szCs w:val="24"/>
          <w:lang w:val="pt-BR" w:eastAsia="pt-BR"/>
        </w:rPr>
        <w:t>REFERENCIAL TEÓRICO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4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6C6BE2E6" w14:textId="252ABC7F" w:rsidR="00E37760" w:rsidRPr="00E37760" w:rsidRDefault="00E37760" w:rsidP="00E37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2.1 Ciência de dados e análise de dados 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4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01EC73CA" w14:textId="2E90AF9B" w:rsidR="00E37760" w:rsidRPr="00E37760" w:rsidRDefault="00E37760" w:rsidP="00E37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2.2 Aprendizado de máquina aplicado a negócios .................................... [</w:t>
      </w:r>
      <w:r>
        <w:rPr>
          <w:rFonts w:eastAsia="Times New Roman" w:cs="Times New Roman"/>
          <w:szCs w:val="24"/>
          <w:lang w:val="pt-BR" w:eastAsia="pt-BR"/>
        </w:rPr>
        <w:t>4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6722C4F4" w14:textId="3F12A69B" w:rsidR="00E37760" w:rsidRPr="00E37760" w:rsidRDefault="00E37760" w:rsidP="00E37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2.3 Análise de dados no setor automotivo 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4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3BEAA3CD" w14:textId="5D48E9A7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3 METODOLOGIA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5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339AD42D" w14:textId="015DD2C8" w:rsidR="00E37760" w:rsidRPr="00E37760" w:rsidRDefault="00E37760" w:rsidP="00E37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3.1 Base de dados utilizada 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5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55CAA0FB" w14:textId="525E5894" w:rsidR="00E37760" w:rsidRPr="00E37760" w:rsidRDefault="00E37760" w:rsidP="00E37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3.2 Variáveis analisadas ..........................................................................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5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598EA6D5" w14:textId="74193757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4 OBJETIVOS DO PROJETO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5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50A31790" w14:textId="1C562DDE" w:rsidR="00E37760" w:rsidRPr="00E37760" w:rsidRDefault="00E37760" w:rsidP="00E37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4.1 Objetivo geral ....................................................................................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5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1BCBD584" w14:textId="4076DECA" w:rsidR="00E37760" w:rsidRPr="00E37760" w:rsidRDefault="00E37760" w:rsidP="00E37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4.2 Objetivos específicos .........................................................................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5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75CAF980" w14:textId="5E49B345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5 CRONOGRAMA DE ATIVIDADES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6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06D28775" w14:textId="6469D24D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6 CONSIDERAÇÕES FINAIS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8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55A352F8" w14:textId="39E4D330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ETAPA 2 – DEFINIÇÃO DO PRODUTO ANALÍTICO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 [</w:t>
      </w:r>
      <w:r>
        <w:rPr>
          <w:rFonts w:eastAsia="Times New Roman" w:cs="Times New Roman"/>
          <w:szCs w:val="24"/>
          <w:lang w:val="pt-BR" w:eastAsia="pt-BR"/>
        </w:rPr>
        <w:t>8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75B2C829" w14:textId="3BBD079D" w:rsidR="00E37760" w:rsidRPr="00E37760" w:rsidRDefault="00E37760" w:rsidP="00E3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6.1 Linguagem de programação e bibliotecas utilizadas ........................... [</w:t>
      </w:r>
      <w:r>
        <w:rPr>
          <w:rFonts w:eastAsia="Times New Roman" w:cs="Times New Roman"/>
          <w:szCs w:val="24"/>
          <w:lang w:val="pt-BR" w:eastAsia="pt-BR"/>
        </w:rPr>
        <w:t>8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66B5C574" w14:textId="0AD37237" w:rsidR="00E37760" w:rsidRPr="00E37760" w:rsidRDefault="00E37760" w:rsidP="00E3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6.2 Programa em Python desenvolvido 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9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6664D705" w14:textId="3912ADA1" w:rsidR="00E37760" w:rsidRPr="00E37760" w:rsidRDefault="00E37760" w:rsidP="00E3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6.3 Análise exploratória da base de dados 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9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4599B987" w14:textId="21A807F3" w:rsidR="00E37760" w:rsidRPr="00E37760" w:rsidRDefault="00E37760" w:rsidP="00E377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6.3.1 Resumo quantitativo da base ......................................................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9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356F3A4C" w14:textId="1541BEF1" w:rsidR="00E37760" w:rsidRPr="00E37760" w:rsidRDefault="00E37760" w:rsidP="00E3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6.4 Tratamento e limpeza da base de dados 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12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071C4FAD" w14:textId="40A3ACE2" w:rsidR="00E37760" w:rsidRPr="00E37760" w:rsidRDefault="00E37760" w:rsidP="00E3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6.5 Definição e descrição das bases teóricas dos métodos ...................... [</w:t>
      </w:r>
      <w:r>
        <w:rPr>
          <w:rFonts w:eastAsia="Times New Roman" w:cs="Times New Roman"/>
          <w:szCs w:val="24"/>
          <w:lang w:val="pt-BR" w:eastAsia="pt-BR"/>
        </w:rPr>
        <w:t>13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6429600F" w14:textId="07348404" w:rsidR="00E37760" w:rsidRPr="00E37760" w:rsidRDefault="00E37760" w:rsidP="00E3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6.6 Definição e descrição de como será calculada a acurácia .................. [</w:t>
      </w:r>
      <w:r>
        <w:rPr>
          <w:rFonts w:eastAsia="Times New Roman" w:cs="Times New Roman"/>
          <w:szCs w:val="24"/>
          <w:lang w:val="pt-BR" w:eastAsia="pt-BR"/>
        </w:rPr>
        <w:t>13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225712D7" w14:textId="0D244E07" w:rsidR="00E37760" w:rsidRPr="00E37760" w:rsidRDefault="00E37760" w:rsidP="00E3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szCs w:val="24"/>
          <w:lang w:val="pt-BR" w:eastAsia="pt-BR"/>
        </w:rPr>
        <w:t>6.7 Resultados da modelagem preditiva .................................................. [</w:t>
      </w:r>
      <w:r>
        <w:rPr>
          <w:rFonts w:eastAsia="Times New Roman" w:cs="Times New Roman"/>
          <w:szCs w:val="24"/>
          <w:lang w:val="pt-BR" w:eastAsia="pt-BR"/>
        </w:rPr>
        <w:t>13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017A9175" w14:textId="4DE47A67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7 CONSIDERAÇÕES FINAIS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....................................................................... [</w:t>
      </w:r>
      <w:r w:rsidR="00C712E8">
        <w:rPr>
          <w:rFonts w:eastAsia="Times New Roman" w:cs="Times New Roman"/>
          <w:szCs w:val="24"/>
          <w:lang w:val="pt-BR" w:eastAsia="pt-BR"/>
        </w:rPr>
        <w:t>15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562AF6B1" w14:textId="79F22E25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APÊNDICE A – CÓDIGO PYTHON UTILIZADO NO PROJETO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 [</w:t>
      </w:r>
      <w:r w:rsidR="00C712E8">
        <w:rPr>
          <w:rFonts w:eastAsia="Times New Roman" w:cs="Times New Roman"/>
          <w:szCs w:val="24"/>
          <w:lang w:val="pt-BR" w:eastAsia="pt-BR"/>
        </w:rPr>
        <w:t>16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4946BF31" w14:textId="68788BCB" w:rsidR="00E37760" w:rsidRPr="00E37760" w:rsidRDefault="00E37760" w:rsidP="00E3776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E37760">
        <w:rPr>
          <w:rFonts w:eastAsia="Times New Roman" w:cs="Times New Roman"/>
          <w:b/>
          <w:bCs/>
          <w:szCs w:val="24"/>
          <w:lang w:val="pt-BR" w:eastAsia="pt-BR"/>
        </w:rPr>
        <w:t>REFERÊNCIAS</w:t>
      </w:r>
      <w:r w:rsidRPr="00E37760">
        <w:rPr>
          <w:rFonts w:eastAsia="Times New Roman" w:cs="Times New Roman"/>
          <w:szCs w:val="24"/>
          <w:lang w:val="pt-BR" w:eastAsia="pt-BR"/>
        </w:rPr>
        <w:t xml:space="preserve"> .......................................................................................... [</w:t>
      </w:r>
      <w:r w:rsidR="00C712E8">
        <w:rPr>
          <w:rFonts w:eastAsia="Times New Roman" w:cs="Times New Roman"/>
          <w:szCs w:val="24"/>
          <w:lang w:val="pt-BR" w:eastAsia="pt-BR"/>
        </w:rPr>
        <w:t>20</w:t>
      </w:r>
      <w:r w:rsidRPr="00E37760">
        <w:rPr>
          <w:rFonts w:eastAsia="Times New Roman" w:cs="Times New Roman"/>
          <w:szCs w:val="24"/>
          <w:lang w:val="pt-BR" w:eastAsia="pt-BR"/>
        </w:rPr>
        <w:t>]</w:t>
      </w:r>
    </w:p>
    <w:p w14:paraId="34CFB0D4" w14:textId="77777777" w:rsidR="00C712E8" w:rsidRDefault="00C712E8" w:rsidP="00671109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Cs w:val="24"/>
        </w:rPr>
      </w:pPr>
    </w:p>
    <w:p w14:paraId="34096E0E" w14:textId="77777777" w:rsidR="00C712E8" w:rsidRDefault="00C712E8" w:rsidP="00671109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Cs w:val="24"/>
        </w:rPr>
      </w:pPr>
    </w:p>
    <w:p w14:paraId="0708AD3C" w14:textId="77777777" w:rsidR="00C712E8" w:rsidRDefault="00C712E8" w:rsidP="00671109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Cs w:val="24"/>
        </w:rPr>
      </w:pPr>
    </w:p>
    <w:p w14:paraId="4DA157B5" w14:textId="68CFCD6D" w:rsidR="00F4469E" w:rsidRPr="00780714" w:rsidRDefault="00C4269E" w:rsidP="00671109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lastRenderedPageBreak/>
        <w:t>RESUMO</w:t>
      </w:r>
      <w:bookmarkEnd w:id="0"/>
    </w:p>
    <w:p w14:paraId="41AEA71A" w14:textId="77777777" w:rsidR="00F4469E" w:rsidRPr="00780714" w:rsidRDefault="00C4269E" w:rsidP="00BF79D6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Este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trabalho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apresenta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um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estudo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aplicado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ciência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voltado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à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globais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BMW no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período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2018 a 2025.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pesquisa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utiliza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base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pública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contendo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informações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mensais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sobre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preços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médios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receita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gerada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indicadores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econômicos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.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objetivo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estudo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consiste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identificar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padrões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comportamento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mercado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premium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avaliar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fatores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influenciam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desempenho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comercial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empresa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diferentes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regiões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mundo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.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estudo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utiliza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técnicas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exploratória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estatística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descritiva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métodos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aprendizado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máquina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modelagem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Espera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-se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resultados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obtidos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contribuam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compreensão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dinâmica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mercado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premium e para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desenvolvimento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capazes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auxiliar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processos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tomada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decisão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baseados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dados.</w:t>
      </w:r>
    </w:p>
    <w:p w14:paraId="644D5CF2" w14:textId="066CA1FB" w:rsidR="00BC5D95" w:rsidRPr="00780714" w:rsidRDefault="00C4269E">
      <w:pPr>
        <w:rPr>
          <w:rFonts w:ascii="Arial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hAnsi="Arial" w:cs="Arial"/>
          <w:color w:val="000000" w:themeColor="text1"/>
          <w:szCs w:val="24"/>
        </w:rPr>
        <w:t>Palavras-chave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: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Ciência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Dados; Mercado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;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; BMW; Machine Learning.</w:t>
      </w:r>
    </w:p>
    <w:p w14:paraId="7CC7574A" w14:textId="4FEDAFA7" w:rsidR="00F4469E" w:rsidRPr="00780714" w:rsidRDefault="00F4469E">
      <w:pPr>
        <w:rPr>
          <w:rFonts w:ascii="Arial" w:hAnsi="Arial" w:cs="Arial"/>
          <w:color w:val="000000" w:themeColor="text1"/>
          <w:szCs w:val="24"/>
        </w:rPr>
      </w:pPr>
    </w:p>
    <w:p w14:paraId="6C788A6F" w14:textId="6763AC53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75D6CA7C" w14:textId="4C501578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37547323" w14:textId="27B97AD9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11AAA416" w14:textId="0C386CE6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6BB66920" w14:textId="1932042E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2ED70658" w14:textId="0C3588BA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7CCAF31A" w14:textId="77904D57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75F3EA61" w14:textId="05DB294E" w:rsidR="00BC5D95" w:rsidRPr="00780714" w:rsidRDefault="00BC5D95">
      <w:pPr>
        <w:rPr>
          <w:rFonts w:ascii="Arial" w:hAnsi="Arial" w:cs="Arial"/>
          <w:color w:val="000000" w:themeColor="text1"/>
          <w:szCs w:val="24"/>
        </w:rPr>
      </w:pPr>
    </w:p>
    <w:p w14:paraId="0771083C" w14:textId="77777777" w:rsidR="00BC5D95" w:rsidRPr="00780714" w:rsidRDefault="00BC5D95">
      <w:pPr>
        <w:rPr>
          <w:rFonts w:ascii="Arial" w:hAnsi="Arial" w:cs="Arial"/>
          <w:color w:val="000000" w:themeColor="text1"/>
          <w:szCs w:val="24"/>
        </w:rPr>
        <w:sectPr w:rsidR="00BC5D95" w:rsidRPr="0078071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6F39B37" w14:textId="77777777" w:rsidR="00F4469E" w:rsidRPr="00780714" w:rsidRDefault="00C4269E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24507545"/>
      <w:r w:rsidRPr="00780714">
        <w:rPr>
          <w:rFonts w:ascii="Arial" w:hAnsi="Arial" w:cs="Arial"/>
          <w:color w:val="000000" w:themeColor="text1"/>
          <w:sz w:val="24"/>
          <w:szCs w:val="24"/>
        </w:rPr>
        <w:lastRenderedPageBreak/>
        <w:t>1 INTRODUÇÃO</w:t>
      </w:r>
      <w:bookmarkEnd w:id="1"/>
    </w:p>
    <w:p w14:paraId="4A9644A7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setor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global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passado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profundas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transformações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últimos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impulsionadas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avanços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tecnológicos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mudanças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preferências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consumidores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pela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crescente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demanda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soluções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mobilidade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sustentável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Empresas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segmento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premium,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BMW Group,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têm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investido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intensamente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inovação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tecnológica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digitalização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desenvolvimento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01D492F0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Nesse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contexto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gramStart"/>
      <w:r w:rsidRPr="00780714">
        <w:rPr>
          <w:rFonts w:ascii="Arial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torna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-se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ferramenta fundamental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compreender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padrões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mercado,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identificar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tendências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apoiar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estratégias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tomada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decisão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.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utilização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técnicas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ciência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permite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explorar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grandes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volumes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informações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provenientes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diferentes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fontes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possibilitando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precisas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sobre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desempenho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comportamento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mercado.</w:t>
      </w:r>
    </w:p>
    <w:p w14:paraId="5315B39D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Assim,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projeto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objetivo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analisar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dados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globais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BMW por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meio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técnicas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exploratória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modelagem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buscando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identificar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fatores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influenciam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desempenho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mercado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premium.</w:t>
      </w:r>
    </w:p>
    <w:p w14:paraId="0298713F" w14:textId="77777777" w:rsidR="00F4469E" w:rsidRPr="00780714" w:rsidRDefault="00C4269E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24507546"/>
      <w:r w:rsidRPr="00780714">
        <w:rPr>
          <w:rFonts w:ascii="Arial" w:hAnsi="Arial" w:cs="Arial"/>
          <w:color w:val="000000" w:themeColor="text1"/>
          <w:sz w:val="24"/>
          <w:szCs w:val="24"/>
        </w:rPr>
        <w:t>2 REFERENCIAL TEÓRICO</w:t>
      </w:r>
      <w:bookmarkEnd w:id="2"/>
    </w:p>
    <w:p w14:paraId="2D3D34E3" w14:textId="77777777" w:rsidR="00F4469E" w:rsidRPr="00780714" w:rsidRDefault="00C4269E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24507547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2.1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Ciência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de dados e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de dados</w:t>
      </w:r>
      <w:bookmarkEnd w:id="3"/>
    </w:p>
    <w:p w14:paraId="2022A862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ciência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consiste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um campo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interdisciplinar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combina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estatística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computação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conhecimento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domínio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extrair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informações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relevantes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grandes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volumes de dados.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Técnicas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exploratória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permitem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compreender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gramStart"/>
      <w:r w:rsidRPr="00780714">
        <w:rPr>
          <w:rFonts w:ascii="Arial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estrutura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dos dados,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identificar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padrões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detectar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possíveis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inconsistências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antes da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aplicação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analíticos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6CA27FC1" w14:textId="77777777" w:rsidR="00F4469E" w:rsidRPr="00780714" w:rsidRDefault="00C4269E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24507548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2.2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Aprendizado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máquina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aplicado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negócios</w:t>
      </w:r>
      <w:bookmarkEnd w:id="4"/>
      <w:proofErr w:type="spellEnd"/>
    </w:p>
    <w:p w14:paraId="310C0C3F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aprendizado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máquina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(machine learning)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refere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-se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conjunto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técnicas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computacionais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permitem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algoritmos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aprendam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padrões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realizando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previsões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ou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classificações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necessidade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programação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explícita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regras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. No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contexto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empresarial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esses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métodos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amplamente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utilizados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previsão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demanda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comportamento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consumidor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otimização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processos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estratégicos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363E8D8D" w14:textId="77777777" w:rsidR="00F4469E" w:rsidRPr="00780714" w:rsidRDefault="00C4269E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24507549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2.3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de dados no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setor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automotivo</w:t>
      </w:r>
      <w:bookmarkEnd w:id="5"/>
      <w:proofErr w:type="spellEnd"/>
    </w:p>
    <w:p w14:paraId="18C92AB3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No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setor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gramStart"/>
      <w:r w:rsidRPr="00780714">
        <w:rPr>
          <w:rFonts w:ascii="Arial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sido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utilizada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compreender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tendências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consumo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monitorar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desempenho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avaliar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impacto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econômicas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sobre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mercado.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Indicadores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crescimento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lastRenderedPageBreak/>
        <w:t>econômico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preço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combustíveis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avanços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mobilidade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elétrica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influenciam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diretamente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dinâmica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comercialização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7877CBA6" w14:textId="77777777" w:rsidR="00F4469E" w:rsidRPr="00780714" w:rsidRDefault="00C4269E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24507550"/>
      <w:r w:rsidRPr="00780714">
        <w:rPr>
          <w:rFonts w:ascii="Arial" w:hAnsi="Arial" w:cs="Arial"/>
          <w:color w:val="000000" w:themeColor="text1"/>
          <w:sz w:val="24"/>
          <w:szCs w:val="24"/>
        </w:rPr>
        <w:t>3 METODOLOGIA</w:t>
      </w:r>
      <w:bookmarkEnd w:id="6"/>
    </w:p>
    <w:p w14:paraId="26CC891B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metodologia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adotada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neste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projeto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baseia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-se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aplicação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técnicas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ciência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modelagem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globais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BMW.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estudo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seguirá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etapas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estruturadas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incluem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coleta de dados,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preparação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base,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exploratória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desenvolvimento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preditivos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avaliação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resultados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0FB49692" w14:textId="77777777" w:rsidR="00F4469E" w:rsidRPr="00780714" w:rsidRDefault="00C4269E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24507551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3.1 Base de dados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utilizada</w:t>
      </w:r>
      <w:bookmarkEnd w:id="7"/>
      <w:proofErr w:type="spellEnd"/>
    </w:p>
    <w:p w14:paraId="1E0116A3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A base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utilizada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obtida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plataforma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Kaggle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contém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informações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sobre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globais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BMW entre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2018 e 2025. O conjunto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possui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aproximadamente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3.072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registros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11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relacionadas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preços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indicadores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econômicos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2ACE3C83" w14:textId="77777777" w:rsidR="00F4469E" w:rsidRPr="00780714" w:rsidRDefault="00C4269E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24507552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3.2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Variáveis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analisadas</w:t>
      </w:r>
      <w:bookmarkEnd w:id="8"/>
      <w:proofErr w:type="spellEnd"/>
    </w:p>
    <w:p w14:paraId="44F44A80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As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principais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presentes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base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incluem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: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mês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região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geográfica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número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unidades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vendidas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preço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médio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receita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gerada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(BEV),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no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segmento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premium,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crescimento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PIB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índice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preço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combustível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6ADAF354" w14:textId="77777777" w:rsidR="00F4469E" w:rsidRPr="00780714" w:rsidRDefault="00C4269E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24507553"/>
      <w:r w:rsidRPr="00780714">
        <w:rPr>
          <w:rFonts w:ascii="Arial" w:hAnsi="Arial" w:cs="Arial"/>
          <w:color w:val="000000" w:themeColor="text1"/>
          <w:sz w:val="24"/>
          <w:szCs w:val="24"/>
        </w:rPr>
        <w:t>4 OBJETIVOS DO PROJETO</w:t>
      </w:r>
      <w:bookmarkEnd w:id="9"/>
    </w:p>
    <w:p w14:paraId="6CB5CDC1" w14:textId="77777777" w:rsidR="00F4469E" w:rsidRPr="00780714" w:rsidRDefault="00C4269E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24507554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4.1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Objetivo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geral</w:t>
      </w:r>
      <w:bookmarkEnd w:id="10"/>
      <w:proofErr w:type="spellEnd"/>
    </w:p>
    <w:p w14:paraId="15A36937" w14:textId="77777777" w:rsidR="00F4469E" w:rsidRPr="00780714" w:rsidRDefault="00C4269E" w:rsidP="00BF79D6">
      <w:pPr>
        <w:rPr>
          <w:rFonts w:ascii="Arial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hAnsi="Arial" w:cs="Arial"/>
          <w:color w:val="000000" w:themeColor="text1"/>
          <w:szCs w:val="24"/>
        </w:rPr>
        <w:t>Analisar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comportamento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globais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BMW entre 2018 e 2025,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identificando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padrões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fatores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influenciam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desempenho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do mercado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premium.</w:t>
      </w:r>
    </w:p>
    <w:p w14:paraId="39081F73" w14:textId="77777777" w:rsidR="00F4469E" w:rsidRPr="00780714" w:rsidRDefault="00C4269E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24507555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4.2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Objetivos</w:t>
      </w:r>
      <w:proofErr w:type="spellEnd"/>
      <w:r w:rsidRPr="0078071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 w:val="24"/>
          <w:szCs w:val="24"/>
        </w:rPr>
        <w:t>específicos</w:t>
      </w:r>
      <w:bookmarkEnd w:id="11"/>
      <w:proofErr w:type="spellEnd"/>
    </w:p>
    <w:p w14:paraId="07AB48A9" w14:textId="77777777" w:rsidR="00F4469E" w:rsidRPr="00780714" w:rsidRDefault="00C4269E" w:rsidP="00EB7B48">
      <w:pPr>
        <w:rPr>
          <w:rFonts w:ascii="Arial" w:hAnsi="Arial" w:cs="Arial"/>
          <w:color w:val="000000" w:themeColor="text1"/>
          <w:szCs w:val="24"/>
        </w:rPr>
      </w:pPr>
      <w:r w:rsidRPr="00780714">
        <w:rPr>
          <w:rFonts w:ascii="Arial" w:hAnsi="Arial" w:cs="Arial"/>
          <w:color w:val="000000" w:themeColor="text1"/>
          <w:szCs w:val="24"/>
        </w:rPr>
        <w:t xml:space="preserve">-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Realizar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exploratória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base de dados.</w:t>
      </w:r>
      <w:r w:rsidRPr="00780714">
        <w:rPr>
          <w:rFonts w:ascii="Arial" w:hAnsi="Arial" w:cs="Arial"/>
          <w:color w:val="000000" w:themeColor="text1"/>
          <w:szCs w:val="24"/>
        </w:rPr>
        <w:br/>
        <w:t xml:space="preserve">-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Investigar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impacto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fatores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econômicos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  <w:r w:rsidRPr="00780714">
        <w:rPr>
          <w:rFonts w:ascii="Arial" w:hAnsi="Arial" w:cs="Arial"/>
          <w:color w:val="000000" w:themeColor="text1"/>
          <w:szCs w:val="24"/>
        </w:rPr>
        <w:br/>
        <w:t xml:space="preserve">-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Avaliar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evolução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  <w:r w:rsidRPr="00780714">
        <w:rPr>
          <w:rFonts w:ascii="Arial" w:hAnsi="Arial" w:cs="Arial"/>
          <w:color w:val="000000" w:themeColor="text1"/>
          <w:szCs w:val="24"/>
        </w:rPr>
        <w:br/>
        <w:t xml:space="preserve">-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Identificar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tendências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crescimento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ou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retração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  <w:r w:rsidRPr="00780714">
        <w:rPr>
          <w:rFonts w:ascii="Arial" w:hAnsi="Arial" w:cs="Arial"/>
          <w:color w:val="000000" w:themeColor="text1"/>
          <w:szCs w:val="24"/>
        </w:rPr>
        <w:br/>
        <w:t xml:space="preserve">-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Desenvolver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preditivos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estimativa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futuras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510F329E" w14:textId="540A0D23" w:rsidR="00F4469E" w:rsidRPr="00780714" w:rsidRDefault="00EB7B48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24507556"/>
      <w:r w:rsidRPr="00780714">
        <w:rPr>
          <w:rFonts w:ascii="Arial" w:hAnsi="Arial" w:cs="Arial"/>
          <w:color w:val="000000" w:themeColor="text1"/>
          <w:sz w:val="24"/>
          <w:szCs w:val="24"/>
        </w:rPr>
        <w:br w:type="column"/>
      </w:r>
      <w:r w:rsidR="00C4269E" w:rsidRPr="00780714">
        <w:rPr>
          <w:rFonts w:ascii="Arial" w:hAnsi="Arial" w:cs="Arial"/>
          <w:color w:val="000000" w:themeColor="text1"/>
          <w:sz w:val="24"/>
          <w:szCs w:val="24"/>
        </w:rPr>
        <w:lastRenderedPageBreak/>
        <w:t>5 CRONOGRAMA DE ATIVIDADES</w:t>
      </w:r>
      <w:bookmarkEnd w:id="12"/>
    </w:p>
    <w:p w14:paraId="05F0D431" w14:textId="77777777" w:rsidR="00137D83" w:rsidRDefault="00137D83" w:rsidP="00137D83">
      <w:r>
        <w:rPr>
          <w:b/>
        </w:rPr>
        <w:t>5 CRONOGRAMA DE ATIVIDADES</w:t>
      </w:r>
    </w:p>
    <w:p w14:paraId="03091BA5" w14:textId="77777777" w:rsidR="00137D83" w:rsidRDefault="00137D83" w:rsidP="00137D83">
      <w:pPr>
        <w:jc w:val="both"/>
      </w:pPr>
      <w:r>
        <w:t xml:space="preserve">O </w:t>
      </w:r>
      <w:proofErr w:type="spellStart"/>
      <w:r>
        <w:t>cronograma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o </w:t>
      </w:r>
      <w:proofErr w:type="spellStart"/>
      <w:r>
        <w:t>detalhamento</w:t>
      </w:r>
      <w:proofErr w:type="spellEnd"/>
      <w:r>
        <w:t xml:space="preserve"> das </w:t>
      </w:r>
      <w:proofErr w:type="spellStart"/>
      <w:r>
        <w:t>etapas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, </w:t>
      </w:r>
      <w:proofErr w:type="spellStart"/>
      <w:r>
        <w:t>descrições</w:t>
      </w:r>
      <w:proofErr w:type="spellEnd"/>
      <w:r>
        <w:t xml:space="preserve"> e </w:t>
      </w:r>
      <w:proofErr w:type="spellStart"/>
      <w:r>
        <w:t>prazos</w:t>
      </w:r>
      <w:proofErr w:type="spellEnd"/>
      <w:r>
        <w:t xml:space="preserve">, </w:t>
      </w:r>
      <w:proofErr w:type="spellStart"/>
      <w:r>
        <w:t>visando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, </w:t>
      </w:r>
      <w:proofErr w:type="spellStart"/>
      <w:r>
        <w:t>controle</w:t>
      </w:r>
      <w:proofErr w:type="spellEnd"/>
      <w:r>
        <w:t xml:space="preserve"> e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das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>.</w:t>
      </w:r>
    </w:p>
    <w:p w14:paraId="0F763321" w14:textId="77777777" w:rsidR="00137D83" w:rsidRDefault="00137D83" w:rsidP="00137D83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137D83" w14:paraId="49966411" w14:textId="77777777" w:rsidTr="00671109">
        <w:tc>
          <w:tcPr>
            <w:tcW w:w="8630" w:type="dxa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2856"/>
              <w:gridCol w:w="3381"/>
              <w:gridCol w:w="1310"/>
            </w:tblGrid>
            <w:tr w:rsidR="00137D83" w:rsidRPr="00137D83" w14:paraId="7C85B907" w14:textId="77777777" w:rsidTr="005A5CA2">
              <w:trPr>
                <w:trHeight w:val="889"/>
                <w:jc w:val="center"/>
              </w:trPr>
              <w:tc>
                <w:tcPr>
                  <w:tcW w:w="0" w:type="auto"/>
                  <w:tcBorders>
                    <w:bottom w:val="single" w:sz="12" w:space="0" w:color="auto"/>
                  </w:tcBorders>
                  <w:shd w:val="clear" w:color="auto" w:fill="BFBFBF" w:themeFill="background1" w:themeFillShade="BF"/>
                  <w:hideMark/>
                </w:tcPr>
                <w:p w14:paraId="24D687F5" w14:textId="77777777" w:rsidR="00137D83" w:rsidRPr="00137D83" w:rsidRDefault="00137D83" w:rsidP="00671109">
                  <w:pPr>
                    <w:jc w:val="center"/>
                  </w:pPr>
                  <w:r w:rsidRPr="00137D83">
                    <w:rPr>
                      <w:b/>
                    </w:rPr>
                    <w:t>Etapa</w:t>
                  </w:r>
                </w:p>
              </w:tc>
              <w:tc>
                <w:tcPr>
                  <w:tcW w:w="2856" w:type="dxa"/>
                  <w:tcBorders>
                    <w:bottom w:val="single" w:sz="12" w:space="0" w:color="auto"/>
                  </w:tcBorders>
                  <w:shd w:val="clear" w:color="auto" w:fill="BFBFBF" w:themeFill="background1" w:themeFillShade="BF"/>
                  <w:hideMark/>
                </w:tcPr>
                <w:p w14:paraId="552A96BF" w14:textId="77777777" w:rsidR="00137D83" w:rsidRPr="00137D83" w:rsidRDefault="00137D83" w:rsidP="00671109">
                  <w:pPr>
                    <w:jc w:val="center"/>
                  </w:pPr>
                  <w:proofErr w:type="spellStart"/>
                  <w:r w:rsidRPr="00137D83">
                    <w:rPr>
                      <w:b/>
                    </w:rPr>
                    <w:t>Atividade</w:t>
                  </w:r>
                  <w:proofErr w:type="spellEnd"/>
                </w:p>
              </w:tc>
              <w:tc>
                <w:tcPr>
                  <w:tcW w:w="3381" w:type="dxa"/>
                  <w:tcBorders>
                    <w:bottom w:val="single" w:sz="12" w:space="0" w:color="auto"/>
                  </w:tcBorders>
                  <w:shd w:val="clear" w:color="auto" w:fill="BFBFBF" w:themeFill="background1" w:themeFillShade="BF"/>
                  <w:hideMark/>
                </w:tcPr>
                <w:p w14:paraId="5DE607EF" w14:textId="77777777" w:rsidR="00137D83" w:rsidRPr="00137D83" w:rsidRDefault="00137D83" w:rsidP="00671109">
                  <w:pPr>
                    <w:jc w:val="center"/>
                  </w:pPr>
                  <w:proofErr w:type="spellStart"/>
                  <w:r w:rsidRPr="00137D83">
                    <w:rPr>
                      <w:b/>
                    </w:rPr>
                    <w:t>Descrição</w:t>
                  </w:r>
                  <w:proofErr w:type="spellEnd"/>
                  <w:r w:rsidRPr="00137D83">
                    <w:rPr>
                      <w:b/>
                    </w:rPr>
                    <w:t xml:space="preserve"> das </w:t>
                  </w:r>
                  <w:proofErr w:type="spellStart"/>
                  <w:r w:rsidRPr="00137D83">
                    <w:rPr>
                      <w:b/>
                    </w:rPr>
                    <w:t>ações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12" w:space="0" w:color="auto"/>
                  </w:tcBorders>
                  <w:shd w:val="clear" w:color="auto" w:fill="BFBFBF" w:themeFill="background1" w:themeFillShade="BF"/>
                  <w:hideMark/>
                </w:tcPr>
                <w:p w14:paraId="5CCB40E7" w14:textId="77777777" w:rsidR="00137D83" w:rsidRPr="00137D83" w:rsidRDefault="00137D83" w:rsidP="00671109">
                  <w:pPr>
                    <w:jc w:val="center"/>
                  </w:pPr>
                  <w:proofErr w:type="spellStart"/>
                  <w:r w:rsidRPr="00137D83">
                    <w:rPr>
                      <w:b/>
                    </w:rPr>
                    <w:t>Prazo</w:t>
                  </w:r>
                  <w:proofErr w:type="spellEnd"/>
                </w:p>
              </w:tc>
            </w:tr>
            <w:tr w:rsidR="00137D83" w:rsidRPr="00137D83" w14:paraId="520C4D38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top w:val="single" w:sz="12" w:space="0" w:color="auto"/>
                    <w:left w:val="single" w:sz="12" w:space="0" w:color="auto"/>
                  </w:tcBorders>
                  <w:hideMark/>
                </w:tcPr>
                <w:p w14:paraId="31183CF3" w14:textId="77777777" w:rsidR="00137D83" w:rsidRPr="00137D83" w:rsidRDefault="00137D83" w:rsidP="005D5D68">
                  <w:r w:rsidRPr="00137D83">
                    <w:t>Etapa 1</w:t>
                  </w:r>
                </w:p>
              </w:tc>
              <w:tc>
                <w:tcPr>
                  <w:tcW w:w="2856" w:type="dxa"/>
                  <w:tcBorders>
                    <w:top w:val="single" w:sz="12" w:space="0" w:color="auto"/>
                  </w:tcBorders>
                  <w:hideMark/>
                </w:tcPr>
                <w:p w14:paraId="09E7166A" w14:textId="77777777" w:rsidR="00137D83" w:rsidRPr="00137D83" w:rsidRDefault="00137D83" w:rsidP="005D5D68">
                  <w:proofErr w:type="spellStart"/>
                  <w:r w:rsidRPr="00137D83">
                    <w:t>Definição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projeto</w:t>
                  </w:r>
                  <w:proofErr w:type="spellEnd"/>
                  <w:r w:rsidRPr="00137D83">
                    <w:t xml:space="preserve">, </w:t>
                  </w:r>
                  <w:proofErr w:type="spellStart"/>
                  <w:r w:rsidRPr="00137D83">
                    <w:t>empresa</w:t>
                  </w:r>
                  <w:proofErr w:type="spellEnd"/>
                  <w:r w:rsidRPr="00137D83">
                    <w:t xml:space="preserve"> e base de dados</w:t>
                  </w:r>
                </w:p>
              </w:tc>
              <w:tc>
                <w:tcPr>
                  <w:tcW w:w="3381" w:type="dxa"/>
                  <w:tcBorders>
                    <w:top w:val="single" w:sz="12" w:space="0" w:color="auto"/>
                  </w:tcBorders>
                  <w:hideMark/>
                </w:tcPr>
                <w:p w14:paraId="015395B6" w14:textId="77777777" w:rsidR="00137D83" w:rsidRPr="00137D83" w:rsidRDefault="00137D83" w:rsidP="005D5D68">
                  <w:proofErr w:type="spellStart"/>
                  <w:r w:rsidRPr="00137D83">
                    <w:t>Levantamento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problema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pesquisa</w:t>
                  </w:r>
                  <w:proofErr w:type="spellEnd"/>
                  <w:r w:rsidRPr="00137D83">
                    <w:t xml:space="preserve">; </w:t>
                  </w:r>
                  <w:proofErr w:type="spellStart"/>
                  <w:r w:rsidRPr="00137D83">
                    <w:t>definição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tema</w:t>
                  </w:r>
                  <w:proofErr w:type="spellEnd"/>
                  <w:r w:rsidRPr="00137D83">
                    <w:t xml:space="preserve">; </w:t>
                  </w:r>
                  <w:proofErr w:type="spellStart"/>
                  <w:r w:rsidRPr="00137D83">
                    <w:t>seleção</w:t>
                  </w:r>
                  <w:proofErr w:type="spellEnd"/>
                  <w:r w:rsidRPr="00137D83">
                    <w:t xml:space="preserve"> da base de dados; </w:t>
                  </w:r>
                  <w:proofErr w:type="spellStart"/>
                  <w:r w:rsidRPr="00137D83">
                    <w:t>validação</w:t>
                  </w:r>
                  <w:proofErr w:type="spellEnd"/>
                  <w:r w:rsidRPr="00137D83">
                    <w:t xml:space="preserve"> </w:t>
                  </w:r>
                  <w:proofErr w:type="spellStart"/>
                  <w:r w:rsidRPr="00137D83">
                    <w:t>inicial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2" w:space="0" w:color="auto"/>
                    <w:right w:val="single" w:sz="12" w:space="0" w:color="auto"/>
                  </w:tcBorders>
                  <w:hideMark/>
                </w:tcPr>
                <w:p w14:paraId="7EA3193E" w14:textId="77777777" w:rsidR="00137D83" w:rsidRPr="00137D83" w:rsidRDefault="00137D83" w:rsidP="005D5D68">
                  <w:r w:rsidRPr="00137D83">
                    <w:t>10/03/2026</w:t>
                  </w:r>
                </w:p>
              </w:tc>
            </w:tr>
            <w:tr w:rsidR="00137D83" w:rsidRPr="00137D83" w14:paraId="55A02D22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</w:tcBorders>
                </w:tcPr>
                <w:p w14:paraId="3CFB3FBA" w14:textId="77777777" w:rsidR="00137D83" w:rsidRPr="00137D83" w:rsidRDefault="00137D83" w:rsidP="005D5D68"/>
              </w:tc>
              <w:tc>
                <w:tcPr>
                  <w:tcW w:w="2856" w:type="dxa"/>
                  <w:hideMark/>
                </w:tcPr>
                <w:p w14:paraId="0DC88902" w14:textId="77777777" w:rsidR="00137D83" w:rsidRPr="00137D83" w:rsidRDefault="00137D83" w:rsidP="005D5D68">
                  <w:proofErr w:type="spellStart"/>
                  <w:r w:rsidRPr="00137D83">
                    <w:t>Exploração</w:t>
                  </w:r>
                  <w:proofErr w:type="spellEnd"/>
                  <w:r w:rsidRPr="00137D83">
                    <w:t xml:space="preserve"> </w:t>
                  </w:r>
                  <w:proofErr w:type="spellStart"/>
                  <w:r w:rsidRPr="00137D83">
                    <w:t>inicial</w:t>
                  </w:r>
                  <w:proofErr w:type="spellEnd"/>
                  <w:r w:rsidRPr="00137D83">
                    <w:t xml:space="preserve"> dos dados</w:t>
                  </w:r>
                </w:p>
              </w:tc>
              <w:tc>
                <w:tcPr>
                  <w:tcW w:w="3381" w:type="dxa"/>
                  <w:hideMark/>
                </w:tcPr>
                <w:p w14:paraId="613CBB4F" w14:textId="77777777" w:rsidR="00137D83" w:rsidRPr="00137D83" w:rsidRDefault="00137D83" w:rsidP="005D5D68">
                  <w:proofErr w:type="spellStart"/>
                  <w:r w:rsidRPr="00137D83">
                    <w:t>Análise</w:t>
                  </w:r>
                  <w:proofErr w:type="spellEnd"/>
                  <w:r w:rsidRPr="00137D83">
                    <w:t xml:space="preserve"> da </w:t>
                  </w:r>
                  <w:proofErr w:type="spellStart"/>
                  <w:r w:rsidRPr="00137D83">
                    <w:t>estrutura</w:t>
                  </w:r>
                  <w:proofErr w:type="spellEnd"/>
                  <w:r w:rsidRPr="00137D83">
                    <w:t xml:space="preserve"> da base; </w:t>
                  </w:r>
                  <w:proofErr w:type="spellStart"/>
                  <w:r w:rsidRPr="00137D83">
                    <w:t>identificação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inconsistências</w:t>
                  </w:r>
                  <w:proofErr w:type="spellEnd"/>
                  <w:r w:rsidRPr="00137D83">
                    <w:t xml:space="preserve">, </w:t>
                  </w:r>
                  <w:proofErr w:type="spellStart"/>
                  <w:r w:rsidRPr="00137D83">
                    <w:t>valores</w:t>
                  </w:r>
                  <w:proofErr w:type="spellEnd"/>
                  <w:r w:rsidRPr="00137D83">
                    <w:t xml:space="preserve"> </w:t>
                  </w:r>
                  <w:proofErr w:type="spellStart"/>
                  <w:r w:rsidRPr="00137D83">
                    <w:t>ausentes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duplicados</w:t>
                  </w:r>
                  <w:proofErr w:type="spellEnd"/>
                </w:p>
              </w:tc>
              <w:tc>
                <w:tcPr>
                  <w:tcW w:w="0" w:type="auto"/>
                  <w:tcBorders>
                    <w:right w:val="single" w:sz="12" w:space="0" w:color="auto"/>
                  </w:tcBorders>
                  <w:hideMark/>
                </w:tcPr>
                <w:p w14:paraId="71EABEA1" w14:textId="77777777" w:rsidR="00137D83" w:rsidRPr="00137D83" w:rsidRDefault="00137D83" w:rsidP="005D5D68">
                  <w:r w:rsidRPr="00137D83">
                    <w:t>15/03/2026</w:t>
                  </w:r>
                </w:p>
              </w:tc>
            </w:tr>
            <w:tr w:rsidR="00137D83" w:rsidRPr="00137D83" w14:paraId="55531431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7CF05AEC" w14:textId="77777777" w:rsidR="00137D83" w:rsidRPr="00137D83" w:rsidRDefault="00137D83" w:rsidP="005D5D68"/>
              </w:tc>
              <w:tc>
                <w:tcPr>
                  <w:tcW w:w="2856" w:type="dxa"/>
                  <w:tcBorders>
                    <w:bottom w:val="single" w:sz="12" w:space="0" w:color="auto"/>
                  </w:tcBorders>
                  <w:hideMark/>
                </w:tcPr>
                <w:p w14:paraId="2BDD0D51" w14:textId="77777777" w:rsidR="00137D83" w:rsidRPr="00137D83" w:rsidRDefault="00137D83" w:rsidP="005D5D68">
                  <w:proofErr w:type="spellStart"/>
                  <w:r w:rsidRPr="00137D83">
                    <w:t>Planejamento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projeto</w:t>
                  </w:r>
                  <w:proofErr w:type="spellEnd"/>
                </w:p>
              </w:tc>
              <w:tc>
                <w:tcPr>
                  <w:tcW w:w="3381" w:type="dxa"/>
                  <w:tcBorders>
                    <w:bottom w:val="single" w:sz="12" w:space="0" w:color="auto"/>
                  </w:tcBorders>
                  <w:hideMark/>
                </w:tcPr>
                <w:p w14:paraId="5A54A062" w14:textId="77777777" w:rsidR="00137D83" w:rsidRPr="00137D83" w:rsidRDefault="00137D83" w:rsidP="005D5D68">
                  <w:proofErr w:type="spellStart"/>
                  <w:r w:rsidRPr="00137D83">
                    <w:t>Definição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objetivos</w:t>
                  </w:r>
                  <w:proofErr w:type="spellEnd"/>
                  <w:r w:rsidRPr="00137D83">
                    <w:t xml:space="preserve">; </w:t>
                  </w:r>
                  <w:proofErr w:type="spellStart"/>
                  <w:r w:rsidRPr="00137D83">
                    <w:t>organização</w:t>
                  </w:r>
                  <w:proofErr w:type="spellEnd"/>
                  <w:r w:rsidRPr="00137D83">
                    <w:t xml:space="preserve"> das </w:t>
                  </w:r>
                  <w:proofErr w:type="spellStart"/>
                  <w:r w:rsidRPr="00137D83">
                    <w:t>etapas</w:t>
                  </w:r>
                  <w:proofErr w:type="spellEnd"/>
                  <w:r w:rsidRPr="00137D83">
                    <w:t xml:space="preserve">; </w:t>
                  </w:r>
                  <w:proofErr w:type="spellStart"/>
                  <w:r w:rsidRPr="00137D83">
                    <w:t>escolha</w:t>
                  </w:r>
                  <w:proofErr w:type="spellEnd"/>
                  <w:r w:rsidRPr="00137D83">
                    <w:t xml:space="preserve"> das ferramentas</w:t>
                  </w:r>
                </w:p>
              </w:tc>
              <w:tc>
                <w:tcPr>
                  <w:tcW w:w="0" w:type="auto"/>
                  <w:tcBorders>
                    <w:bottom w:val="single" w:sz="12" w:space="0" w:color="auto"/>
                    <w:right w:val="single" w:sz="12" w:space="0" w:color="auto"/>
                  </w:tcBorders>
                  <w:hideMark/>
                </w:tcPr>
                <w:p w14:paraId="7B99C623" w14:textId="77777777" w:rsidR="00137D83" w:rsidRPr="00137D83" w:rsidRDefault="00137D83" w:rsidP="005D5D68">
                  <w:r w:rsidRPr="00137D83">
                    <w:t>20/03/2026</w:t>
                  </w:r>
                </w:p>
              </w:tc>
            </w:tr>
            <w:tr w:rsidR="00671109" w:rsidRPr="00137D83" w14:paraId="55E1B6CE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top w:val="single" w:sz="12" w:space="0" w:color="auto"/>
                    <w:left w:val="single" w:sz="12" w:space="0" w:color="auto"/>
                  </w:tcBorders>
                  <w:hideMark/>
                </w:tcPr>
                <w:p w14:paraId="6F3A6FCB" w14:textId="77777777" w:rsidR="00137D83" w:rsidRPr="00137D83" w:rsidRDefault="00137D83" w:rsidP="005D5D68">
                  <w:r w:rsidRPr="00137D83">
                    <w:t>Etapa 2</w:t>
                  </w:r>
                </w:p>
              </w:tc>
              <w:tc>
                <w:tcPr>
                  <w:tcW w:w="2856" w:type="dxa"/>
                  <w:tcBorders>
                    <w:top w:val="single" w:sz="12" w:space="0" w:color="auto"/>
                  </w:tcBorders>
                  <w:hideMark/>
                </w:tcPr>
                <w:p w14:paraId="2FDFB057" w14:textId="77777777" w:rsidR="00137D83" w:rsidRPr="00137D83" w:rsidRDefault="00137D83" w:rsidP="005D5D68">
                  <w:proofErr w:type="spellStart"/>
                  <w:r w:rsidRPr="00137D83">
                    <w:t>Definição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produto</w:t>
                  </w:r>
                  <w:proofErr w:type="spellEnd"/>
                  <w:r w:rsidRPr="00137D83">
                    <w:t xml:space="preserve"> </w:t>
                  </w:r>
                  <w:proofErr w:type="spellStart"/>
                  <w:r w:rsidRPr="00137D83">
                    <w:t>analítico</w:t>
                  </w:r>
                  <w:proofErr w:type="spellEnd"/>
                </w:p>
              </w:tc>
              <w:tc>
                <w:tcPr>
                  <w:tcW w:w="3381" w:type="dxa"/>
                  <w:tcBorders>
                    <w:top w:val="single" w:sz="12" w:space="0" w:color="auto"/>
                  </w:tcBorders>
                  <w:hideMark/>
                </w:tcPr>
                <w:p w14:paraId="337CBB2B" w14:textId="77777777" w:rsidR="00137D83" w:rsidRPr="00137D83" w:rsidRDefault="00137D83" w:rsidP="005D5D68">
                  <w:proofErr w:type="spellStart"/>
                  <w:r w:rsidRPr="00137D83">
                    <w:t>Escolha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tipo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análise</w:t>
                  </w:r>
                  <w:proofErr w:type="spellEnd"/>
                  <w:r w:rsidRPr="00137D83">
                    <w:t xml:space="preserve">; </w:t>
                  </w:r>
                  <w:proofErr w:type="spellStart"/>
                  <w:r w:rsidRPr="00137D83">
                    <w:t>definição</w:t>
                  </w:r>
                  <w:proofErr w:type="spellEnd"/>
                  <w:r w:rsidRPr="00137D83">
                    <w:t xml:space="preserve"> das </w:t>
                  </w:r>
                  <w:proofErr w:type="spellStart"/>
                  <w:r w:rsidRPr="00137D83">
                    <w:t>variáveis</w:t>
                  </w:r>
                  <w:proofErr w:type="spellEnd"/>
                  <w:r w:rsidRPr="00137D83">
                    <w:t xml:space="preserve">; </w:t>
                  </w:r>
                  <w:proofErr w:type="spellStart"/>
                  <w:r w:rsidRPr="00137D83">
                    <w:t>estruturação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modelo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2" w:space="0" w:color="auto"/>
                    <w:right w:val="single" w:sz="12" w:space="0" w:color="auto"/>
                  </w:tcBorders>
                  <w:hideMark/>
                </w:tcPr>
                <w:p w14:paraId="532537FD" w14:textId="77777777" w:rsidR="00137D83" w:rsidRPr="00137D83" w:rsidRDefault="00137D83" w:rsidP="005D5D68">
                  <w:r w:rsidRPr="00137D83">
                    <w:t>30/03/2026</w:t>
                  </w:r>
                </w:p>
              </w:tc>
            </w:tr>
            <w:tr w:rsidR="00671109" w:rsidRPr="00137D83" w14:paraId="1396D8AD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</w:tcBorders>
                </w:tcPr>
                <w:p w14:paraId="4F2EEB21" w14:textId="77777777" w:rsidR="00137D83" w:rsidRPr="00137D83" w:rsidRDefault="00137D83" w:rsidP="005D5D68"/>
              </w:tc>
              <w:tc>
                <w:tcPr>
                  <w:tcW w:w="2856" w:type="dxa"/>
                  <w:hideMark/>
                </w:tcPr>
                <w:p w14:paraId="55FF3936" w14:textId="77777777" w:rsidR="00137D83" w:rsidRPr="00137D83" w:rsidRDefault="00137D83" w:rsidP="005D5D68">
                  <w:proofErr w:type="spellStart"/>
                  <w:r w:rsidRPr="00137D83">
                    <w:t>Tratamento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preparação</w:t>
                  </w:r>
                  <w:proofErr w:type="spellEnd"/>
                  <w:r w:rsidRPr="00137D83">
                    <w:t xml:space="preserve"> dos dados</w:t>
                  </w:r>
                </w:p>
              </w:tc>
              <w:tc>
                <w:tcPr>
                  <w:tcW w:w="3381" w:type="dxa"/>
                  <w:hideMark/>
                </w:tcPr>
                <w:p w14:paraId="3B42BFDC" w14:textId="77777777" w:rsidR="00137D83" w:rsidRPr="00137D83" w:rsidRDefault="00137D83" w:rsidP="005D5D68">
                  <w:proofErr w:type="spellStart"/>
                  <w:r w:rsidRPr="00137D83">
                    <w:t>Limpeza</w:t>
                  </w:r>
                  <w:proofErr w:type="spellEnd"/>
                  <w:r w:rsidRPr="00137D83">
                    <w:t xml:space="preserve">, </w:t>
                  </w:r>
                  <w:proofErr w:type="spellStart"/>
                  <w:r w:rsidRPr="00137D83">
                    <w:t>padronização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transformação</w:t>
                  </w:r>
                  <w:proofErr w:type="spellEnd"/>
                  <w:r w:rsidRPr="00137D83">
                    <w:t xml:space="preserve"> dos dados; </w:t>
                  </w:r>
                  <w:proofErr w:type="spellStart"/>
                  <w:r w:rsidRPr="00137D83">
                    <w:t>criação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variáveis</w:t>
                  </w:r>
                  <w:proofErr w:type="spellEnd"/>
                </w:p>
              </w:tc>
              <w:tc>
                <w:tcPr>
                  <w:tcW w:w="0" w:type="auto"/>
                  <w:tcBorders>
                    <w:right w:val="single" w:sz="12" w:space="0" w:color="auto"/>
                  </w:tcBorders>
                  <w:hideMark/>
                </w:tcPr>
                <w:p w14:paraId="0AC71C56" w14:textId="77777777" w:rsidR="00137D83" w:rsidRPr="00137D83" w:rsidRDefault="00137D83" w:rsidP="005D5D68">
                  <w:r w:rsidRPr="00137D83">
                    <w:t>05/04/2026</w:t>
                  </w:r>
                </w:p>
              </w:tc>
            </w:tr>
            <w:tr w:rsidR="00671109" w:rsidRPr="00137D83" w14:paraId="2507ECF0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1D0318A0" w14:textId="77777777" w:rsidR="00137D83" w:rsidRPr="00137D83" w:rsidRDefault="00137D83" w:rsidP="005D5D68"/>
              </w:tc>
              <w:tc>
                <w:tcPr>
                  <w:tcW w:w="2856" w:type="dxa"/>
                  <w:tcBorders>
                    <w:bottom w:val="single" w:sz="12" w:space="0" w:color="auto"/>
                  </w:tcBorders>
                  <w:hideMark/>
                </w:tcPr>
                <w:p w14:paraId="1AD4794F" w14:textId="77777777" w:rsidR="00137D83" w:rsidRPr="00137D83" w:rsidRDefault="00137D83" w:rsidP="005D5D68">
                  <w:proofErr w:type="spellStart"/>
                  <w:r w:rsidRPr="00137D83">
                    <w:t>Análise</w:t>
                  </w:r>
                  <w:proofErr w:type="spellEnd"/>
                  <w:r w:rsidRPr="00137D83">
                    <w:t xml:space="preserve"> </w:t>
                  </w:r>
                  <w:proofErr w:type="spellStart"/>
                  <w:r w:rsidRPr="00137D83">
                    <w:t>exploratória</w:t>
                  </w:r>
                  <w:proofErr w:type="spellEnd"/>
                </w:p>
              </w:tc>
              <w:tc>
                <w:tcPr>
                  <w:tcW w:w="3381" w:type="dxa"/>
                  <w:tcBorders>
                    <w:bottom w:val="single" w:sz="12" w:space="0" w:color="auto"/>
                  </w:tcBorders>
                  <w:hideMark/>
                </w:tcPr>
                <w:p w14:paraId="643E949A" w14:textId="77777777" w:rsidR="00137D83" w:rsidRPr="00137D83" w:rsidRDefault="00137D83" w:rsidP="005D5D68">
                  <w:proofErr w:type="spellStart"/>
                  <w:r w:rsidRPr="00137D83">
                    <w:t>Geração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estatísticas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gráficos</w:t>
                  </w:r>
                  <w:proofErr w:type="spellEnd"/>
                  <w:r w:rsidRPr="00137D83">
                    <w:t xml:space="preserve">; </w:t>
                  </w:r>
                  <w:proofErr w:type="spellStart"/>
                  <w:r w:rsidRPr="00137D83">
                    <w:t>identificação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padrões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12" w:space="0" w:color="auto"/>
                    <w:right w:val="single" w:sz="12" w:space="0" w:color="auto"/>
                  </w:tcBorders>
                  <w:hideMark/>
                </w:tcPr>
                <w:p w14:paraId="4FD7CE08" w14:textId="77777777" w:rsidR="00137D83" w:rsidRPr="00137D83" w:rsidRDefault="00137D83" w:rsidP="005D5D68">
                  <w:r w:rsidRPr="00137D83">
                    <w:t>10/04/2026</w:t>
                  </w:r>
                </w:p>
              </w:tc>
            </w:tr>
            <w:tr w:rsidR="00671109" w:rsidRPr="00137D83" w14:paraId="0352AF1C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top w:val="single" w:sz="12" w:space="0" w:color="auto"/>
                    <w:left w:val="single" w:sz="12" w:space="0" w:color="auto"/>
                  </w:tcBorders>
                  <w:hideMark/>
                </w:tcPr>
                <w:p w14:paraId="3C197979" w14:textId="77777777" w:rsidR="00137D83" w:rsidRPr="00137D83" w:rsidRDefault="00137D83" w:rsidP="005D5D68">
                  <w:r w:rsidRPr="00137D83">
                    <w:t>Etapa 3</w:t>
                  </w:r>
                </w:p>
              </w:tc>
              <w:tc>
                <w:tcPr>
                  <w:tcW w:w="2856" w:type="dxa"/>
                  <w:tcBorders>
                    <w:top w:val="single" w:sz="12" w:space="0" w:color="auto"/>
                  </w:tcBorders>
                  <w:hideMark/>
                </w:tcPr>
                <w:p w14:paraId="3855D8F8" w14:textId="77777777" w:rsidR="00137D83" w:rsidRPr="00137D83" w:rsidRDefault="00137D83" w:rsidP="005D5D68">
                  <w:proofErr w:type="spellStart"/>
                  <w:r w:rsidRPr="00137D83">
                    <w:t>Desenvolvimento</w:t>
                  </w:r>
                  <w:proofErr w:type="spellEnd"/>
                  <w:r w:rsidRPr="00137D83">
                    <w:t xml:space="preserve"> dos </w:t>
                  </w:r>
                  <w:proofErr w:type="spellStart"/>
                  <w:r w:rsidRPr="00137D83">
                    <w:t>modelos</w:t>
                  </w:r>
                  <w:proofErr w:type="spellEnd"/>
                </w:p>
              </w:tc>
              <w:tc>
                <w:tcPr>
                  <w:tcW w:w="3381" w:type="dxa"/>
                  <w:tcBorders>
                    <w:top w:val="single" w:sz="12" w:space="0" w:color="auto"/>
                  </w:tcBorders>
                  <w:hideMark/>
                </w:tcPr>
                <w:p w14:paraId="50717CE8" w14:textId="77777777" w:rsidR="00137D83" w:rsidRPr="00137D83" w:rsidRDefault="00137D83" w:rsidP="005D5D68">
                  <w:proofErr w:type="spellStart"/>
                  <w:r w:rsidRPr="00137D83">
                    <w:t>Aplicação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modelos</w:t>
                  </w:r>
                  <w:proofErr w:type="spellEnd"/>
                  <w:r w:rsidRPr="00137D83">
                    <w:t xml:space="preserve"> (</w:t>
                  </w:r>
                  <w:proofErr w:type="spellStart"/>
                  <w:r w:rsidRPr="00137D83">
                    <w:t>Regressão</w:t>
                  </w:r>
                  <w:proofErr w:type="spellEnd"/>
                  <w:r w:rsidRPr="00137D83">
                    <w:t xml:space="preserve"> Linear e Random Forest)</w:t>
                  </w:r>
                </w:p>
              </w:tc>
              <w:tc>
                <w:tcPr>
                  <w:tcW w:w="0" w:type="auto"/>
                  <w:tcBorders>
                    <w:top w:val="single" w:sz="12" w:space="0" w:color="auto"/>
                    <w:right w:val="single" w:sz="12" w:space="0" w:color="auto"/>
                  </w:tcBorders>
                  <w:hideMark/>
                </w:tcPr>
                <w:p w14:paraId="2CD1AFD1" w14:textId="77777777" w:rsidR="00137D83" w:rsidRPr="00137D83" w:rsidRDefault="00137D83" w:rsidP="005D5D68">
                  <w:r w:rsidRPr="00137D83">
                    <w:t>15/04/2026</w:t>
                  </w:r>
                </w:p>
              </w:tc>
            </w:tr>
            <w:tr w:rsidR="00671109" w:rsidRPr="00137D83" w14:paraId="453ADD72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</w:tcBorders>
                </w:tcPr>
                <w:p w14:paraId="161471E8" w14:textId="77777777" w:rsidR="00137D83" w:rsidRPr="00137D83" w:rsidRDefault="00137D83" w:rsidP="005D5D68"/>
              </w:tc>
              <w:tc>
                <w:tcPr>
                  <w:tcW w:w="2856" w:type="dxa"/>
                  <w:hideMark/>
                </w:tcPr>
                <w:p w14:paraId="2962959F" w14:textId="77777777" w:rsidR="00137D83" w:rsidRPr="00137D83" w:rsidRDefault="00137D83" w:rsidP="005D5D68">
                  <w:proofErr w:type="spellStart"/>
                  <w:r w:rsidRPr="00137D83">
                    <w:t>Avaliação</w:t>
                  </w:r>
                  <w:proofErr w:type="spellEnd"/>
                  <w:r w:rsidRPr="00137D83">
                    <w:t xml:space="preserve"> dos </w:t>
                  </w:r>
                  <w:proofErr w:type="spellStart"/>
                  <w:r w:rsidRPr="00137D83">
                    <w:t>resultados</w:t>
                  </w:r>
                  <w:proofErr w:type="spellEnd"/>
                </w:p>
              </w:tc>
              <w:tc>
                <w:tcPr>
                  <w:tcW w:w="3381" w:type="dxa"/>
                  <w:hideMark/>
                </w:tcPr>
                <w:p w14:paraId="4612B20E" w14:textId="77777777" w:rsidR="00137D83" w:rsidRPr="00137D83" w:rsidRDefault="00137D83" w:rsidP="005D5D68">
                  <w:proofErr w:type="spellStart"/>
                  <w:r w:rsidRPr="00137D83">
                    <w:t>Cálculo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métricas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comparação</w:t>
                  </w:r>
                  <w:proofErr w:type="spellEnd"/>
                  <w:r w:rsidRPr="00137D83">
                    <w:t xml:space="preserve"> de </w:t>
                  </w:r>
                  <w:proofErr w:type="spellStart"/>
                  <w:r w:rsidRPr="00137D83">
                    <w:t>desempenho</w:t>
                  </w:r>
                  <w:proofErr w:type="spellEnd"/>
                </w:p>
              </w:tc>
              <w:tc>
                <w:tcPr>
                  <w:tcW w:w="0" w:type="auto"/>
                  <w:tcBorders>
                    <w:right w:val="single" w:sz="12" w:space="0" w:color="auto"/>
                  </w:tcBorders>
                  <w:hideMark/>
                </w:tcPr>
                <w:p w14:paraId="56458CE4" w14:textId="77777777" w:rsidR="00137D83" w:rsidRPr="00137D83" w:rsidRDefault="00137D83" w:rsidP="005D5D68">
                  <w:r w:rsidRPr="00137D83">
                    <w:t>20/04/2026</w:t>
                  </w:r>
                </w:p>
              </w:tc>
            </w:tr>
            <w:tr w:rsidR="00671109" w:rsidRPr="00137D83" w14:paraId="04751E1F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7E4E375A" w14:textId="77777777" w:rsidR="00137D83" w:rsidRPr="00137D83" w:rsidRDefault="00137D83" w:rsidP="005D5D68"/>
              </w:tc>
              <w:tc>
                <w:tcPr>
                  <w:tcW w:w="2856" w:type="dxa"/>
                  <w:tcBorders>
                    <w:bottom w:val="single" w:sz="12" w:space="0" w:color="auto"/>
                  </w:tcBorders>
                  <w:hideMark/>
                </w:tcPr>
                <w:p w14:paraId="19AE68D7" w14:textId="77777777" w:rsidR="00137D83" w:rsidRPr="00137D83" w:rsidRDefault="00137D83" w:rsidP="005D5D68">
                  <w:r w:rsidRPr="00137D83">
                    <w:t>Storytelling</w:t>
                  </w:r>
                </w:p>
              </w:tc>
              <w:tc>
                <w:tcPr>
                  <w:tcW w:w="3381" w:type="dxa"/>
                  <w:tcBorders>
                    <w:bottom w:val="single" w:sz="12" w:space="0" w:color="auto"/>
                  </w:tcBorders>
                  <w:hideMark/>
                </w:tcPr>
                <w:p w14:paraId="52F8BE5F" w14:textId="77777777" w:rsidR="00137D83" w:rsidRPr="00137D83" w:rsidRDefault="00137D83" w:rsidP="005D5D68">
                  <w:proofErr w:type="spellStart"/>
                  <w:r w:rsidRPr="00137D83">
                    <w:t>Organização</w:t>
                  </w:r>
                  <w:proofErr w:type="spellEnd"/>
                  <w:r w:rsidRPr="00137D83">
                    <w:t xml:space="preserve"> dos </w:t>
                  </w:r>
                  <w:proofErr w:type="spellStart"/>
                  <w:r w:rsidRPr="00137D83">
                    <w:t>resultados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preparação</w:t>
                  </w:r>
                  <w:proofErr w:type="spellEnd"/>
                  <w:r w:rsidRPr="00137D83">
                    <w:t xml:space="preserve"> da </w:t>
                  </w:r>
                  <w:proofErr w:type="spellStart"/>
                  <w:r w:rsidRPr="00137D83">
                    <w:t>apresentação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12" w:space="0" w:color="auto"/>
                    <w:right w:val="single" w:sz="12" w:space="0" w:color="auto"/>
                  </w:tcBorders>
                  <w:hideMark/>
                </w:tcPr>
                <w:p w14:paraId="2BAC1A2E" w14:textId="77777777" w:rsidR="00137D83" w:rsidRPr="00137D83" w:rsidRDefault="00137D83" w:rsidP="005D5D68">
                  <w:r w:rsidRPr="00137D83">
                    <w:t>27/04/2026</w:t>
                  </w:r>
                </w:p>
              </w:tc>
            </w:tr>
            <w:tr w:rsidR="00671109" w:rsidRPr="00137D83" w14:paraId="481328A1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top w:val="single" w:sz="12" w:space="0" w:color="auto"/>
                    <w:left w:val="single" w:sz="12" w:space="0" w:color="auto"/>
                  </w:tcBorders>
                  <w:hideMark/>
                </w:tcPr>
                <w:p w14:paraId="1C1142B6" w14:textId="77777777" w:rsidR="00137D83" w:rsidRPr="00137D83" w:rsidRDefault="00137D83" w:rsidP="005D5D68">
                  <w:r w:rsidRPr="00137D83">
                    <w:t>Etapa 4</w:t>
                  </w:r>
                </w:p>
              </w:tc>
              <w:tc>
                <w:tcPr>
                  <w:tcW w:w="2856" w:type="dxa"/>
                  <w:tcBorders>
                    <w:top w:val="single" w:sz="12" w:space="0" w:color="auto"/>
                  </w:tcBorders>
                  <w:hideMark/>
                </w:tcPr>
                <w:p w14:paraId="5D39037A" w14:textId="77777777" w:rsidR="00137D83" w:rsidRPr="00137D83" w:rsidRDefault="00137D83" w:rsidP="005D5D68">
                  <w:proofErr w:type="spellStart"/>
                  <w:r w:rsidRPr="00137D83">
                    <w:t>Consolidação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projeto</w:t>
                  </w:r>
                  <w:proofErr w:type="spellEnd"/>
                </w:p>
              </w:tc>
              <w:tc>
                <w:tcPr>
                  <w:tcW w:w="3381" w:type="dxa"/>
                  <w:tcBorders>
                    <w:top w:val="single" w:sz="12" w:space="0" w:color="auto"/>
                  </w:tcBorders>
                  <w:hideMark/>
                </w:tcPr>
                <w:p w14:paraId="6F474479" w14:textId="77777777" w:rsidR="00137D83" w:rsidRPr="00137D83" w:rsidRDefault="00137D83" w:rsidP="005D5D68">
                  <w:proofErr w:type="spellStart"/>
                  <w:r w:rsidRPr="00137D83">
                    <w:t>Revisão</w:t>
                  </w:r>
                  <w:proofErr w:type="spellEnd"/>
                  <w:r w:rsidRPr="00137D83">
                    <w:t xml:space="preserve"> </w:t>
                  </w:r>
                  <w:proofErr w:type="spellStart"/>
                  <w:r w:rsidRPr="00137D83">
                    <w:t>geral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validação</w:t>
                  </w:r>
                  <w:proofErr w:type="spellEnd"/>
                  <w:r w:rsidRPr="00137D83">
                    <w:t xml:space="preserve"> dos </w:t>
                  </w:r>
                  <w:proofErr w:type="spellStart"/>
                  <w:r w:rsidRPr="00137D83">
                    <w:t>resultados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2" w:space="0" w:color="auto"/>
                    <w:right w:val="single" w:sz="12" w:space="0" w:color="auto"/>
                  </w:tcBorders>
                  <w:hideMark/>
                </w:tcPr>
                <w:p w14:paraId="1C1AB80A" w14:textId="77777777" w:rsidR="00137D83" w:rsidRPr="00137D83" w:rsidRDefault="00137D83" w:rsidP="005D5D68">
                  <w:r w:rsidRPr="00137D83">
                    <w:t>10/05/2026</w:t>
                  </w:r>
                </w:p>
              </w:tc>
            </w:tr>
            <w:tr w:rsidR="00671109" w:rsidRPr="00137D83" w14:paraId="2990C711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</w:tcBorders>
                </w:tcPr>
                <w:p w14:paraId="220A8FE4" w14:textId="77777777" w:rsidR="00137D83" w:rsidRPr="00137D83" w:rsidRDefault="00137D83" w:rsidP="005D5D68"/>
              </w:tc>
              <w:tc>
                <w:tcPr>
                  <w:tcW w:w="2856" w:type="dxa"/>
                  <w:hideMark/>
                </w:tcPr>
                <w:p w14:paraId="0A3EEAC8" w14:textId="77777777" w:rsidR="00137D83" w:rsidRPr="00137D83" w:rsidRDefault="00137D83" w:rsidP="005D5D68">
                  <w:proofErr w:type="spellStart"/>
                  <w:r w:rsidRPr="00137D83">
                    <w:t>Relatório</w:t>
                  </w:r>
                  <w:proofErr w:type="spellEnd"/>
                  <w:r w:rsidRPr="00137D83">
                    <w:t xml:space="preserve"> final</w:t>
                  </w:r>
                </w:p>
              </w:tc>
              <w:tc>
                <w:tcPr>
                  <w:tcW w:w="3381" w:type="dxa"/>
                  <w:hideMark/>
                </w:tcPr>
                <w:p w14:paraId="2AC1C30A" w14:textId="77777777" w:rsidR="00137D83" w:rsidRPr="00137D83" w:rsidRDefault="00137D83" w:rsidP="005D5D68">
                  <w:proofErr w:type="spellStart"/>
                  <w:r w:rsidRPr="00137D83">
                    <w:t>Redação</w:t>
                  </w:r>
                  <w:proofErr w:type="spellEnd"/>
                  <w:r w:rsidRPr="00137D83">
                    <w:t xml:space="preserve"> e </w:t>
                  </w:r>
                  <w:proofErr w:type="spellStart"/>
                  <w:r w:rsidRPr="00137D83">
                    <w:t>formatação</w:t>
                  </w:r>
                  <w:proofErr w:type="spellEnd"/>
                  <w:r w:rsidRPr="00137D83">
                    <w:t xml:space="preserve"> do </w:t>
                  </w:r>
                  <w:proofErr w:type="spellStart"/>
                  <w:r w:rsidRPr="00137D83">
                    <w:t>trabalho</w:t>
                  </w:r>
                  <w:proofErr w:type="spellEnd"/>
                  <w:r w:rsidRPr="00137D83">
                    <w:t xml:space="preserve"> </w:t>
                  </w:r>
                  <w:proofErr w:type="spellStart"/>
                  <w:r w:rsidRPr="00137D83">
                    <w:t>acadêmico</w:t>
                  </w:r>
                  <w:proofErr w:type="spellEnd"/>
                </w:p>
              </w:tc>
              <w:tc>
                <w:tcPr>
                  <w:tcW w:w="0" w:type="auto"/>
                  <w:tcBorders>
                    <w:right w:val="single" w:sz="12" w:space="0" w:color="auto"/>
                  </w:tcBorders>
                  <w:hideMark/>
                </w:tcPr>
                <w:p w14:paraId="66641BF1" w14:textId="77777777" w:rsidR="00137D83" w:rsidRPr="00137D83" w:rsidRDefault="00137D83" w:rsidP="005D5D68">
                  <w:r w:rsidRPr="00137D83">
                    <w:t>18/05/2026</w:t>
                  </w:r>
                </w:p>
              </w:tc>
            </w:tr>
            <w:tr w:rsidR="00671109" w:rsidRPr="00137D83" w14:paraId="71A569BD" w14:textId="77777777" w:rsidTr="005A5CA2">
              <w:trPr>
                <w:trHeight w:val="2104"/>
                <w:jc w:val="center"/>
              </w:trPr>
              <w:tc>
                <w:tcPr>
                  <w:tcW w:w="0" w:type="auto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32319AD6" w14:textId="77777777" w:rsidR="00137D83" w:rsidRPr="00137D83" w:rsidRDefault="00137D83" w:rsidP="005D5D68"/>
              </w:tc>
              <w:tc>
                <w:tcPr>
                  <w:tcW w:w="2856" w:type="dxa"/>
                  <w:tcBorders>
                    <w:bottom w:val="single" w:sz="12" w:space="0" w:color="auto"/>
                  </w:tcBorders>
                  <w:hideMark/>
                </w:tcPr>
                <w:p w14:paraId="340DDE68" w14:textId="77777777" w:rsidR="00137D83" w:rsidRPr="00137D83" w:rsidRDefault="00137D83" w:rsidP="005D5D68">
                  <w:proofErr w:type="spellStart"/>
                  <w:r w:rsidRPr="00137D83">
                    <w:t>Apresentação</w:t>
                  </w:r>
                  <w:proofErr w:type="spellEnd"/>
                  <w:r w:rsidRPr="00137D83">
                    <w:t xml:space="preserve"> final</w:t>
                  </w:r>
                </w:p>
              </w:tc>
              <w:tc>
                <w:tcPr>
                  <w:tcW w:w="3381" w:type="dxa"/>
                  <w:tcBorders>
                    <w:bottom w:val="single" w:sz="12" w:space="0" w:color="auto"/>
                  </w:tcBorders>
                  <w:hideMark/>
                </w:tcPr>
                <w:p w14:paraId="131A0D62" w14:textId="77777777" w:rsidR="00137D83" w:rsidRPr="00137D83" w:rsidRDefault="00137D83" w:rsidP="005D5D68">
                  <w:proofErr w:type="spellStart"/>
                  <w:r w:rsidRPr="00137D83">
                    <w:t>Preparação</w:t>
                  </w:r>
                  <w:proofErr w:type="spellEnd"/>
                  <w:r w:rsidRPr="00137D83">
                    <w:t xml:space="preserve"> de slides e </w:t>
                  </w:r>
                  <w:proofErr w:type="spellStart"/>
                  <w:r w:rsidRPr="00137D83">
                    <w:t>entrega</w:t>
                  </w:r>
                  <w:proofErr w:type="spellEnd"/>
                  <w:r w:rsidRPr="00137D83">
                    <w:t xml:space="preserve"> final</w:t>
                  </w:r>
                </w:p>
              </w:tc>
              <w:tc>
                <w:tcPr>
                  <w:tcW w:w="0" w:type="auto"/>
                  <w:tcBorders>
                    <w:bottom w:val="single" w:sz="12" w:space="0" w:color="auto"/>
                    <w:right w:val="single" w:sz="12" w:space="0" w:color="auto"/>
                  </w:tcBorders>
                  <w:hideMark/>
                </w:tcPr>
                <w:p w14:paraId="698014A8" w14:textId="77777777" w:rsidR="00137D83" w:rsidRPr="00137D83" w:rsidRDefault="00137D83" w:rsidP="005D5D68">
                  <w:r w:rsidRPr="00137D83">
                    <w:t>25/05/2026</w:t>
                  </w:r>
                </w:p>
              </w:tc>
            </w:tr>
          </w:tbl>
          <w:p w14:paraId="71D66966" w14:textId="77777777" w:rsidR="00137D83" w:rsidRDefault="00137D83"/>
        </w:tc>
      </w:tr>
    </w:tbl>
    <w:p w14:paraId="402C1754" w14:textId="31F1A34E" w:rsidR="00F4469E" w:rsidRPr="00780714" w:rsidRDefault="00C4269E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24507557"/>
      <w:r w:rsidRPr="00780714">
        <w:rPr>
          <w:rFonts w:ascii="Arial" w:hAnsi="Arial" w:cs="Arial"/>
          <w:color w:val="000000" w:themeColor="text1"/>
          <w:sz w:val="24"/>
          <w:szCs w:val="24"/>
        </w:rPr>
        <w:lastRenderedPageBreak/>
        <w:t>6 C</w:t>
      </w:r>
      <w:r w:rsidR="005A5CA2">
        <w:rPr>
          <w:rFonts w:ascii="Arial" w:hAnsi="Arial" w:cs="Arial"/>
          <w:color w:val="000000" w:themeColor="text1"/>
          <w:sz w:val="24"/>
          <w:szCs w:val="24"/>
        </w:rPr>
        <w:t>O</w:t>
      </w:r>
      <w:r w:rsidRPr="00780714">
        <w:rPr>
          <w:rFonts w:ascii="Arial" w:hAnsi="Arial" w:cs="Arial"/>
          <w:color w:val="000000" w:themeColor="text1"/>
          <w:sz w:val="24"/>
          <w:szCs w:val="24"/>
        </w:rPr>
        <w:t>NSIDERAÇÕES FINAIS</w:t>
      </w:r>
      <w:bookmarkEnd w:id="13"/>
    </w:p>
    <w:p w14:paraId="7687C1FC" w14:textId="77777777" w:rsidR="00F4469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proofErr w:type="gramStart"/>
      <w:r w:rsidRPr="00780714">
        <w:rPr>
          <w:rFonts w:ascii="Arial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aplicada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setor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permite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compreender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com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maior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profundidade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fatores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influenciam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desempenho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diferentes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mercados.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partir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utilização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técnicas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ciência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dados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aprendizado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máquina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torna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-se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possível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identificar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padrões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comportamento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prever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tendências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apoiar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decisões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estratégicas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baseadas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evidências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5129E3E5" w14:textId="3837A08E" w:rsidR="008243EE" w:rsidRPr="00780714" w:rsidRDefault="00C4269E" w:rsidP="00EB7B48">
      <w:pPr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hAnsi="Arial" w:cs="Arial"/>
          <w:color w:val="000000" w:themeColor="text1"/>
          <w:szCs w:val="24"/>
        </w:rPr>
        <w:t>Espera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-se que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resultados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deste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projeto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contribuam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ampliar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compreensão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sobre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o mercado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automotivo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premium,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especialmente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no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contexto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crescente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transição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novas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soluções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hAnsi="Arial" w:cs="Arial"/>
          <w:color w:val="000000" w:themeColor="text1"/>
          <w:szCs w:val="24"/>
        </w:rPr>
        <w:t>mobilidade</w:t>
      </w:r>
      <w:proofErr w:type="spellEnd"/>
      <w:r w:rsidRPr="00780714">
        <w:rPr>
          <w:rFonts w:ascii="Arial" w:hAnsi="Arial" w:cs="Arial"/>
          <w:color w:val="000000" w:themeColor="text1"/>
          <w:szCs w:val="24"/>
        </w:rPr>
        <w:t>.</w:t>
      </w:r>
    </w:p>
    <w:p w14:paraId="03AA6966" w14:textId="77777777" w:rsidR="008243EE" w:rsidRPr="00780714" w:rsidRDefault="008243EE" w:rsidP="008243EE">
      <w:pPr>
        <w:keepNext/>
        <w:keepLines/>
        <w:spacing w:after="0" w:line="360" w:lineRule="auto"/>
        <w:jc w:val="both"/>
        <w:outlineLvl w:val="0"/>
        <w:rPr>
          <w:rFonts w:ascii="Arial" w:eastAsiaTheme="majorEastAsia" w:hAnsi="Arial" w:cs="Arial"/>
          <w:b/>
          <w:bCs/>
          <w:color w:val="365F91" w:themeColor="accent1" w:themeShade="BF"/>
          <w:szCs w:val="24"/>
        </w:rPr>
      </w:pPr>
      <w:bookmarkStart w:id="14" w:name="_Toc224507558"/>
    </w:p>
    <w:p w14:paraId="56C9F136" w14:textId="4C892ABA" w:rsidR="008243EE" w:rsidRPr="00780714" w:rsidRDefault="008243EE" w:rsidP="008243EE">
      <w:pPr>
        <w:keepNext/>
        <w:keepLines/>
        <w:spacing w:after="0" w:line="360" w:lineRule="auto"/>
        <w:jc w:val="both"/>
        <w:outlineLvl w:val="0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ETAPA 2 – DEFINIÇÃO DO PRODUTO ANALÍTICO</w:t>
      </w:r>
    </w:p>
    <w:p w14:paraId="6BA12C1F" w14:textId="77777777" w:rsidR="008243EE" w:rsidRPr="00780714" w:rsidRDefault="008243EE" w:rsidP="008243EE">
      <w:pPr>
        <w:keepNext/>
        <w:keepLines/>
        <w:spacing w:after="0" w:line="360" w:lineRule="auto"/>
        <w:jc w:val="both"/>
        <w:outlineLvl w:val="1"/>
        <w:rPr>
          <w:rFonts w:ascii="Arial" w:eastAsiaTheme="majorEastAsia" w:hAnsi="Arial" w:cs="Arial"/>
          <w:b/>
          <w:bCs/>
          <w:color w:val="4F81BD" w:themeColor="accent1"/>
          <w:szCs w:val="24"/>
        </w:rPr>
      </w:pPr>
    </w:p>
    <w:p w14:paraId="1C379589" w14:textId="77777777" w:rsidR="008243EE" w:rsidRPr="00780714" w:rsidRDefault="008243EE" w:rsidP="008243EE">
      <w:pPr>
        <w:keepNext/>
        <w:keepLines/>
        <w:spacing w:after="0" w:line="360" w:lineRule="auto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6.1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Linguagem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programação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bibliotecas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utilizadas</w:t>
      </w:r>
      <w:proofErr w:type="spellEnd"/>
    </w:p>
    <w:p w14:paraId="1B707859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linguagem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programação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escolhida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execução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projeto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Python.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escolha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justifica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sua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ampla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adoção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ciência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dados,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facilidade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manipulação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bases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tabulares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grande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oferta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bibliotecas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especializadas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integração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simples com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fluxos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visualização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modelagem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44C59E10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principais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bibliotecas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utilizadas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: pandas,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leitura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limpeza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transformação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dos dados;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numpy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apoio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operações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numéricas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; matplotlib,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geração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gráficos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; e scikit-learn,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construção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avaliação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lastRenderedPageBreak/>
        <w:t>preditivos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repositório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colaborativo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grupo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permanece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registrado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: https://github.com/ThallesRodri/ProjetoAplicadoII.</w:t>
      </w:r>
    </w:p>
    <w:p w14:paraId="6240E1A6" w14:textId="77777777" w:rsidR="008243EE" w:rsidRPr="00780714" w:rsidRDefault="008243EE" w:rsidP="008243EE">
      <w:pPr>
        <w:keepNext/>
        <w:keepLines/>
        <w:spacing w:after="0" w:line="360" w:lineRule="auto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</w:p>
    <w:p w14:paraId="6C4D9A56" w14:textId="77777777" w:rsidR="008243EE" w:rsidRPr="00780714" w:rsidRDefault="008243EE" w:rsidP="008243EE">
      <w:pPr>
        <w:keepNext/>
        <w:keepLines/>
        <w:spacing w:after="0" w:line="360" w:lineRule="auto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6.2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Programa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em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Python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desenvolvido</w:t>
      </w:r>
      <w:proofErr w:type="spellEnd"/>
    </w:p>
    <w:p w14:paraId="7826BCDD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desenvolvido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um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programa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Python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automatizar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leitura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base,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validação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dos dados,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limpeza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geração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tabelas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apoio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criação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gráficos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etapa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modelagem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código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completo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inserido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no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Apêndice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deste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relatório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também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salvo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separadamente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arquivo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.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py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permitindo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reprodutibilidade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estudo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7CCC6876" w14:textId="77777777" w:rsidR="008243EE" w:rsidRPr="00780714" w:rsidRDefault="008243EE" w:rsidP="008243EE">
      <w:pPr>
        <w:keepNext/>
        <w:keepLines/>
        <w:spacing w:after="0" w:line="360" w:lineRule="auto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</w:p>
    <w:p w14:paraId="6E1D8035" w14:textId="48D076C5" w:rsidR="008243EE" w:rsidRPr="00780714" w:rsidRDefault="008243EE" w:rsidP="008243EE">
      <w:pPr>
        <w:keepNext/>
        <w:keepLines/>
        <w:spacing w:after="0" w:line="360" w:lineRule="auto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6.3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Análise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exploratória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da base de dados</w:t>
      </w:r>
    </w:p>
    <w:p w14:paraId="07C08132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A base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contém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3.072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registros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distribuídos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2018 e 2025, com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quatro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regiões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geográficas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oito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inspeção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inicial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identificou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valores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ausentes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linhas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duplicadas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Também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verificada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consistência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variável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Revenue_EUR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que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apresentou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concordância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integral com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produto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Units_Sold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Avg_Price_EUR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7F28FE14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termos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anuais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agregadas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saíram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2,765,193.0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unidades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2018 para 3,362,777.0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unidades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2025, o que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representa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crescimento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aproximado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21.61% no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período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média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evoluiu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2.07% para 19.43%,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evidenciando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transição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progressiva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portfólio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montadora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62A84355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Entre 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regiões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 China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apresentou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maior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volume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acumulado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no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período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seguida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RestOfWorld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USA e Europe.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Já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destacaram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-se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iX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i4 e X7 entre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maiores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volumes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agregados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sugerindo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forte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presença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premium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eletrificados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base.</w:t>
      </w:r>
    </w:p>
    <w:p w14:paraId="6C2BF210" w14:textId="77777777" w:rsidR="008243EE" w:rsidRPr="00780714" w:rsidRDefault="008243EE" w:rsidP="008243EE">
      <w:pPr>
        <w:keepNext/>
        <w:keepLines/>
        <w:spacing w:after="0" w:line="360" w:lineRule="auto"/>
        <w:ind w:firstLine="709"/>
        <w:jc w:val="both"/>
        <w:outlineLvl w:val="2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6.3.1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Resumo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quantitativo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da base</w:t>
      </w:r>
    </w:p>
    <w:tbl>
      <w:tblPr>
        <w:tblStyle w:val="Tabelacomgrade1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1579"/>
        <w:gridCol w:w="3119"/>
        <w:gridCol w:w="1926"/>
      </w:tblGrid>
      <w:tr w:rsidR="007955D0" w:rsidRPr="00780714" w14:paraId="651BBAD0" w14:textId="77777777" w:rsidTr="00780714">
        <w:trPr>
          <w:jc w:val="center"/>
        </w:trPr>
        <w:tc>
          <w:tcPr>
            <w:tcW w:w="2006" w:type="dxa"/>
            <w:vAlign w:val="center"/>
          </w:tcPr>
          <w:p w14:paraId="6CF23603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Indicador</w:t>
            </w:r>
            <w:proofErr w:type="spellEnd"/>
          </w:p>
        </w:tc>
        <w:tc>
          <w:tcPr>
            <w:tcW w:w="1646" w:type="dxa"/>
            <w:vAlign w:val="center"/>
          </w:tcPr>
          <w:p w14:paraId="230F0801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Valor</w:t>
            </w:r>
          </w:p>
        </w:tc>
        <w:tc>
          <w:tcPr>
            <w:tcW w:w="4140" w:type="dxa"/>
            <w:vAlign w:val="center"/>
          </w:tcPr>
          <w:p w14:paraId="12B2CC08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Observação</w:t>
            </w:r>
            <w:proofErr w:type="spellEnd"/>
          </w:p>
        </w:tc>
        <w:tc>
          <w:tcPr>
            <w:tcW w:w="838" w:type="dxa"/>
            <w:vAlign w:val="center"/>
          </w:tcPr>
          <w:p w14:paraId="704A1530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Situação</w:t>
            </w:r>
            <w:proofErr w:type="spellEnd"/>
          </w:p>
        </w:tc>
      </w:tr>
      <w:tr w:rsidR="007955D0" w:rsidRPr="00780714" w14:paraId="4DE021F4" w14:textId="77777777" w:rsidTr="00780714">
        <w:trPr>
          <w:jc w:val="center"/>
        </w:trPr>
        <w:tc>
          <w:tcPr>
            <w:tcW w:w="2006" w:type="dxa"/>
            <w:vAlign w:val="center"/>
          </w:tcPr>
          <w:p w14:paraId="73DA9873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Registros</w:t>
            </w:r>
            <w:proofErr w:type="spellEnd"/>
          </w:p>
        </w:tc>
        <w:tc>
          <w:tcPr>
            <w:tcW w:w="1646" w:type="dxa"/>
            <w:vAlign w:val="center"/>
          </w:tcPr>
          <w:p w14:paraId="24175A4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3.072</w:t>
            </w:r>
          </w:p>
        </w:tc>
        <w:tc>
          <w:tcPr>
            <w:tcW w:w="4140" w:type="dxa"/>
            <w:vAlign w:val="center"/>
          </w:tcPr>
          <w:p w14:paraId="2EEF4237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linhas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do conjunto de dados</w:t>
            </w:r>
          </w:p>
        </w:tc>
        <w:tc>
          <w:tcPr>
            <w:tcW w:w="838" w:type="dxa"/>
            <w:vAlign w:val="center"/>
          </w:tcPr>
          <w:p w14:paraId="2BCC0B74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OK</w:t>
            </w:r>
          </w:p>
        </w:tc>
      </w:tr>
      <w:tr w:rsidR="007955D0" w:rsidRPr="00780714" w14:paraId="7D71989F" w14:textId="77777777" w:rsidTr="00780714">
        <w:trPr>
          <w:jc w:val="center"/>
        </w:trPr>
        <w:tc>
          <w:tcPr>
            <w:tcW w:w="2006" w:type="dxa"/>
            <w:vAlign w:val="center"/>
          </w:tcPr>
          <w:p w14:paraId="2A836C0D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Variáveis</w:t>
            </w:r>
            <w:proofErr w:type="spellEnd"/>
          </w:p>
        </w:tc>
        <w:tc>
          <w:tcPr>
            <w:tcW w:w="1646" w:type="dxa"/>
            <w:vAlign w:val="center"/>
          </w:tcPr>
          <w:p w14:paraId="0ED5037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11</w:t>
            </w:r>
          </w:p>
        </w:tc>
        <w:tc>
          <w:tcPr>
            <w:tcW w:w="4140" w:type="dxa"/>
            <w:vAlign w:val="center"/>
          </w:tcPr>
          <w:p w14:paraId="1CF2D6C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atributos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numéricos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e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categóricos</w:t>
            </w:r>
            <w:proofErr w:type="spellEnd"/>
          </w:p>
        </w:tc>
        <w:tc>
          <w:tcPr>
            <w:tcW w:w="838" w:type="dxa"/>
            <w:vAlign w:val="center"/>
          </w:tcPr>
          <w:p w14:paraId="2B26755F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OK</w:t>
            </w:r>
          </w:p>
        </w:tc>
      </w:tr>
      <w:tr w:rsidR="007955D0" w:rsidRPr="00780714" w14:paraId="75EDECEF" w14:textId="77777777" w:rsidTr="00780714">
        <w:trPr>
          <w:jc w:val="center"/>
        </w:trPr>
        <w:tc>
          <w:tcPr>
            <w:tcW w:w="2006" w:type="dxa"/>
            <w:vAlign w:val="center"/>
          </w:tcPr>
          <w:p w14:paraId="09F9072C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lastRenderedPageBreak/>
              <w:t>Valores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ausentes</w:t>
            </w:r>
            <w:proofErr w:type="spellEnd"/>
          </w:p>
        </w:tc>
        <w:tc>
          <w:tcPr>
            <w:tcW w:w="1646" w:type="dxa"/>
            <w:vAlign w:val="center"/>
          </w:tcPr>
          <w:p w14:paraId="3194DCC1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0</w:t>
            </w:r>
          </w:p>
        </w:tc>
        <w:tc>
          <w:tcPr>
            <w:tcW w:w="4140" w:type="dxa"/>
            <w:vAlign w:val="center"/>
          </w:tcPr>
          <w:p w14:paraId="36E5B3AD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nenhuma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coluna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com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nulos</w:t>
            </w:r>
            <w:proofErr w:type="spellEnd"/>
          </w:p>
        </w:tc>
        <w:tc>
          <w:tcPr>
            <w:tcW w:w="838" w:type="dxa"/>
            <w:vAlign w:val="center"/>
          </w:tcPr>
          <w:p w14:paraId="252ACC57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OK</w:t>
            </w:r>
          </w:p>
        </w:tc>
      </w:tr>
      <w:tr w:rsidR="007955D0" w:rsidRPr="00780714" w14:paraId="0C66EBDC" w14:textId="77777777" w:rsidTr="00780714">
        <w:trPr>
          <w:jc w:val="center"/>
        </w:trPr>
        <w:tc>
          <w:tcPr>
            <w:tcW w:w="2006" w:type="dxa"/>
            <w:vAlign w:val="center"/>
          </w:tcPr>
          <w:p w14:paraId="43A78A0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Duplicidades</w:t>
            </w:r>
            <w:proofErr w:type="spellEnd"/>
          </w:p>
        </w:tc>
        <w:tc>
          <w:tcPr>
            <w:tcW w:w="1646" w:type="dxa"/>
            <w:vAlign w:val="center"/>
          </w:tcPr>
          <w:p w14:paraId="0D671C77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0</w:t>
            </w:r>
          </w:p>
        </w:tc>
        <w:tc>
          <w:tcPr>
            <w:tcW w:w="4140" w:type="dxa"/>
            <w:vAlign w:val="center"/>
          </w:tcPr>
          <w:p w14:paraId="47BBC69D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não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foram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encontradas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linhas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repetidas</w:t>
            </w:r>
            <w:proofErr w:type="spellEnd"/>
          </w:p>
        </w:tc>
        <w:tc>
          <w:tcPr>
            <w:tcW w:w="838" w:type="dxa"/>
            <w:vAlign w:val="center"/>
          </w:tcPr>
          <w:p w14:paraId="09BF5685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OK</w:t>
            </w:r>
          </w:p>
        </w:tc>
      </w:tr>
      <w:tr w:rsidR="007955D0" w:rsidRPr="00780714" w14:paraId="143C4BE1" w14:textId="77777777" w:rsidTr="00780714">
        <w:trPr>
          <w:jc w:val="center"/>
        </w:trPr>
        <w:tc>
          <w:tcPr>
            <w:tcW w:w="2006" w:type="dxa"/>
            <w:vAlign w:val="center"/>
          </w:tcPr>
          <w:p w14:paraId="63730B9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Consistência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da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receita</w:t>
            </w:r>
            <w:proofErr w:type="spellEnd"/>
          </w:p>
        </w:tc>
        <w:tc>
          <w:tcPr>
            <w:tcW w:w="1646" w:type="dxa"/>
            <w:vAlign w:val="center"/>
          </w:tcPr>
          <w:p w14:paraId="4F90BAA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100%</w:t>
            </w:r>
          </w:p>
        </w:tc>
        <w:tc>
          <w:tcPr>
            <w:tcW w:w="4140" w:type="dxa"/>
            <w:vAlign w:val="center"/>
          </w:tcPr>
          <w:p w14:paraId="7E55A335" w14:textId="3EFB5705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Revenue_EUR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=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Units_Sold</w:t>
            </w:r>
            <w:proofErr w:type="spellEnd"/>
            <w:r w:rsidR="00780714"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</w:t>
            </w: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× </w:t>
            </w: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Avg_Price_EUR</w:t>
            </w:r>
            <w:proofErr w:type="spellEnd"/>
          </w:p>
        </w:tc>
        <w:tc>
          <w:tcPr>
            <w:tcW w:w="838" w:type="dxa"/>
            <w:vAlign w:val="center"/>
          </w:tcPr>
          <w:p w14:paraId="366322D6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OK</w:t>
            </w:r>
          </w:p>
        </w:tc>
      </w:tr>
    </w:tbl>
    <w:p w14:paraId="6837ABEF" w14:textId="77777777" w:rsidR="008243EE" w:rsidRPr="00780714" w:rsidRDefault="008243EE" w:rsidP="008243EE">
      <w:pPr>
        <w:spacing w:after="0" w:line="360" w:lineRule="auto"/>
        <w:ind w:hanging="284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noProof/>
          <w:color w:val="000000" w:themeColor="text1"/>
          <w:szCs w:val="24"/>
          <w:lang w:val="pt-BR" w:eastAsia="pt-BR"/>
        </w:rPr>
        <w:drawing>
          <wp:inline distT="0" distB="0" distL="0" distR="0" wp14:anchorId="449B81E2" wp14:editId="1CD29D43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vendas_anua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EEAE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Figura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1 –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Evolução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anuais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da BMW entre 2018 e 2025.</w:t>
      </w:r>
    </w:p>
    <w:p w14:paraId="3C90508B" w14:textId="77777777" w:rsidR="008243EE" w:rsidRPr="00780714" w:rsidRDefault="008243EE" w:rsidP="008243EE">
      <w:pPr>
        <w:spacing w:after="0" w:line="360" w:lineRule="auto"/>
        <w:ind w:hanging="284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noProof/>
          <w:color w:val="000000" w:themeColor="text1"/>
          <w:szCs w:val="24"/>
          <w:lang w:val="pt-BR" w:eastAsia="pt-BR"/>
        </w:rPr>
        <w:lastRenderedPageBreak/>
        <w:drawing>
          <wp:inline distT="0" distB="0" distL="0" distR="0" wp14:anchorId="56E7C4DE" wp14:editId="147854F7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vendas_regi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BB57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Figura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2 –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acumuladas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região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no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período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analisado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.</w:t>
      </w:r>
    </w:p>
    <w:p w14:paraId="3E15C016" w14:textId="77777777" w:rsidR="008243EE" w:rsidRPr="00780714" w:rsidRDefault="008243EE" w:rsidP="008243EE">
      <w:pPr>
        <w:spacing w:after="0" w:line="360" w:lineRule="auto"/>
        <w:ind w:hanging="142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noProof/>
          <w:color w:val="000000" w:themeColor="text1"/>
          <w:szCs w:val="24"/>
          <w:lang w:val="pt-BR" w:eastAsia="pt-BR"/>
        </w:rPr>
        <w:drawing>
          <wp:inline distT="0" distB="0" distL="0" distR="0" wp14:anchorId="676032D0" wp14:editId="708A4068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ev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F0C5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Figura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3 –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Evolução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média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veículos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elétricos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(BEV Share).</w:t>
      </w:r>
    </w:p>
    <w:p w14:paraId="64FF9B2B" w14:textId="77777777" w:rsidR="008243EE" w:rsidRPr="00780714" w:rsidRDefault="008243EE" w:rsidP="008243EE">
      <w:pPr>
        <w:spacing w:after="0" w:line="360" w:lineRule="auto"/>
        <w:ind w:hanging="567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noProof/>
          <w:color w:val="000000" w:themeColor="text1"/>
          <w:szCs w:val="24"/>
          <w:lang w:val="pt-BR" w:eastAsia="pt-BR"/>
        </w:rPr>
        <w:lastRenderedPageBreak/>
        <w:drawing>
          <wp:inline distT="0" distB="0" distL="0" distR="0" wp14:anchorId="02D5D6BD" wp14:editId="609BB500">
            <wp:extent cx="5669280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or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A626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Figura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4 –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Matriz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correlação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variáveis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numéricas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da base.</w:t>
      </w:r>
    </w:p>
    <w:p w14:paraId="7722DE5C" w14:textId="77777777" w:rsidR="008243EE" w:rsidRPr="00780714" w:rsidRDefault="008243EE" w:rsidP="008243EE">
      <w:pPr>
        <w:keepNext/>
        <w:keepLines/>
        <w:spacing w:after="0" w:line="360" w:lineRule="auto"/>
        <w:ind w:firstLine="709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6.4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Tratamento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limpeza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da base de dados</w:t>
      </w:r>
    </w:p>
    <w:p w14:paraId="0FB97878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tratamento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base de dados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realizado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etapas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Primeiro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houve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padronização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nomes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colunas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transformação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Year e Month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variável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temporal Date,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permitindo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agregações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mensais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anuais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seguida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realizada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inspeção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valores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ausentes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duplicidades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que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fossem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detectados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problemas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Por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fim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aplicada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validação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verificar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consistência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receita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informada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594F4F9C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Embora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base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já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estivesse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relativamente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limpa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preparação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importante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documentar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qualidade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conjunto de dados e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estruturar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modelagem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Na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fase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analítica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também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criadas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derivadas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como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tendência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temporal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componentes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sazonais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senoidais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empregadas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previsão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mensais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agregadas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52AE0078" w14:textId="77777777" w:rsidR="008243EE" w:rsidRPr="00780714" w:rsidRDefault="008243EE" w:rsidP="008243EE">
      <w:pPr>
        <w:keepNext/>
        <w:keepLines/>
        <w:spacing w:after="0" w:line="360" w:lineRule="auto"/>
        <w:ind w:firstLine="709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lastRenderedPageBreak/>
        <w:t xml:space="preserve">6.5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Definição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descrição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das bases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teóricas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dos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métodos</w:t>
      </w:r>
      <w:proofErr w:type="spellEnd"/>
    </w:p>
    <w:p w14:paraId="7854CB8A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método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analítico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escolhido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regressão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supervisionada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porque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problema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central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projeto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consiste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estimar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variável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numérica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contínua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representada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volume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unidades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vendidas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problemas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desse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tipo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regressão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busca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relação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um conjunto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explicativas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variável-alvo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contínua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68116611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utilizados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dois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comparação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primeiro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Regressão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Linear,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empregada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como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-base por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sua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interpretabilidade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simplicidade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segundo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o Random Forest Regressor, um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método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ensemble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baseado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múltiplas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árvores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decisão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capaz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capturar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relações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lineares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interações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exigir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forte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hipótese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paramétrica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7E857A9B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comparação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um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linear e um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linear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contribui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avaliar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padrões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presentes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base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suficientemente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lineares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dependem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interações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complexas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fatores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econômicos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temporais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mercadológicos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61BD83BE" w14:textId="77777777" w:rsidR="008243EE" w:rsidRPr="00780714" w:rsidRDefault="008243EE" w:rsidP="008243EE">
      <w:pPr>
        <w:keepNext/>
        <w:keepLines/>
        <w:spacing w:after="0" w:line="360" w:lineRule="auto"/>
        <w:ind w:firstLine="709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6.6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Definição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descrição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como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será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calculada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gram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a</w:t>
      </w:r>
      <w:proofErr w:type="gram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acurácia</w:t>
      </w:r>
      <w:proofErr w:type="spellEnd"/>
    </w:p>
    <w:p w14:paraId="3E73FE8B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Como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objetivo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desta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etapa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é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prever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variável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numérica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contínua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desempenho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é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avaliado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por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acurácia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no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sentido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clássico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utilizado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classificação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lugar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adotadas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métricas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adequadas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regressão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: MAE (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erro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absoluto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médio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), RMSE (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raiz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erro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quadrático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médio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), R² (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coeficiente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determinação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) e MAPE (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erro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percentual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absoluto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médio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).</w:t>
      </w:r>
    </w:p>
    <w:p w14:paraId="02F8F144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O MAE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média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quantas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unidades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erra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relação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valor real. O RMSE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penaliza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fortemente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erros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grandes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O R² indica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quanto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variabilidade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dos dados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explicada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O MAPE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fornece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interpretação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percentual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erro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facilitando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leitura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gerencial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resultado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234C7E38" w14:textId="77777777" w:rsidR="008243EE" w:rsidRPr="00780714" w:rsidRDefault="008243EE" w:rsidP="008243EE">
      <w:pPr>
        <w:keepNext/>
        <w:keepLines/>
        <w:spacing w:after="0" w:line="360" w:lineRule="auto"/>
        <w:ind w:firstLine="709"/>
        <w:jc w:val="both"/>
        <w:outlineLvl w:val="1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6.7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Resultados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modelagem</w:t>
      </w:r>
      <w:proofErr w:type="spellEnd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t>preditiva</w:t>
      </w:r>
      <w:proofErr w:type="spellEnd"/>
    </w:p>
    <w:p w14:paraId="4892ECE2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Para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etapa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série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agregada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mensalmente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gerando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96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observações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janeiro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2018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dezembro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2025.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divisão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treino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-teste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foi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feita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respeitando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ordem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temporal, com 80% dos meses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treinamento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20% para teste,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evitando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vazamento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informação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futura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4AEF21F4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</w:p>
    <w:tbl>
      <w:tblPr>
        <w:tblStyle w:val="Tabelacomgrade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245"/>
        <w:gridCol w:w="1449"/>
        <w:gridCol w:w="1701"/>
        <w:gridCol w:w="1701"/>
      </w:tblGrid>
      <w:tr w:rsidR="007955D0" w:rsidRPr="00780714" w14:paraId="226F4D06" w14:textId="77777777" w:rsidTr="00780714">
        <w:trPr>
          <w:jc w:val="center"/>
        </w:trPr>
        <w:tc>
          <w:tcPr>
            <w:tcW w:w="2263" w:type="dxa"/>
            <w:vAlign w:val="center"/>
          </w:tcPr>
          <w:p w14:paraId="47966FF8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lastRenderedPageBreak/>
              <w:t>Modelo</w:t>
            </w:r>
            <w:proofErr w:type="spellEnd"/>
          </w:p>
        </w:tc>
        <w:tc>
          <w:tcPr>
            <w:tcW w:w="1245" w:type="dxa"/>
            <w:vAlign w:val="center"/>
          </w:tcPr>
          <w:p w14:paraId="71525D13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MAE</w:t>
            </w:r>
          </w:p>
        </w:tc>
        <w:tc>
          <w:tcPr>
            <w:tcW w:w="1449" w:type="dxa"/>
            <w:vAlign w:val="center"/>
          </w:tcPr>
          <w:p w14:paraId="7FC995E3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RMSE</w:t>
            </w:r>
          </w:p>
        </w:tc>
        <w:tc>
          <w:tcPr>
            <w:tcW w:w="1701" w:type="dxa"/>
            <w:vAlign w:val="center"/>
          </w:tcPr>
          <w:p w14:paraId="73882C8F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R²</w:t>
            </w:r>
          </w:p>
        </w:tc>
        <w:tc>
          <w:tcPr>
            <w:tcW w:w="1701" w:type="dxa"/>
            <w:vAlign w:val="center"/>
          </w:tcPr>
          <w:p w14:paraId="4A2256F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b/>
                <w:color w:val="000000" w:themeColor="text1"/>
                <w:szCs w:val="24"/>
              </w:rPr>
              <w:t>MAPE (%)</w:t>
            </w:r>
          </w:p>
        </w:tc>
      </w:tr>
      <w:tr w:rsidR="007955D0" w:rsidRPr="00780714" w14:paraId="4B6CBF98" w14:textId="77777777" w:rsidTr="00780714">
        <w:trPr>
          <w:jc w:val="center"/>
        </w:trPr>
        <w:tc>
          <w:tcPr>
            <w:tcW w:w="2263" w:type="dxa"/>
            <w:vAlign w:val="center"/>
          </w:tcPr>
          <w:p w14:paraId="22EAAC5C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proofErr w:type="spellStart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Regressão</w:t>
            </w:r>
            <w:proofErr w:type="spellEnd"/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 xml:space="preserve"> Linear</w:t>
            </w:r>
          </w:p>
        </w:tc>
        <w:tc>
          <w:tcPr>
            <w:tcW w:w="1245" w:type="dxa"/>
            <w:vAlign w:val="center"/>
          </w:tcPr>
          <w:p w14:paraId="1FE2FC59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24430.04</w:t>
            </w:r>
          </w:p>
        </w:tc>
        <w:tc>
          <w:tcPr>
            <w:tcW w:w="1449" w:type="dxa"/>
            <w:vAlign w:val="center"/>
          </w:tcPr>
          <w:p w14:paraId="61F79B47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29627.99</w:t>
            </w:r>
          </w:p>
        </w:tc>
        <w:tc>
          <w:tcPr>
            <w:tcW w:w="1701" w:type="dxa"/>
            <w:vAlign w:val="center"/>
          </w:tcPr>
          <w:p w14:paraId="730CCE6D" w14:textId="71F50F81" w:rsidR="008243EE" w:rsidRPr="00780714" w:rsidRDefault="00780714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-</w:t>
            </w:r>
            <w:r w:rsidR="008243EE"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0.0366</w:t>
            </w:r>
          </w:p>
        </w:tc>
        <w:tc>
          <w:tcPr>
            <w:tcW w:w="1701" w:type="dxa"/>
            <w:vAlign w:val="center"/>
          </w:tcPr>
          <w:p w14:paraId="4D58316B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8.67</w:t>
            </w:r>
          </w:p>
        </w:tc>
      </w:tr>
      <w:tr w:rsidR="007955D0" w:rsidRPr="00780714" w14:paraId="16F131C4" w14:textId="77777777" w:rsidTr="00780714">
        <w:trPr>
          <w:jc w:val="center"/>
        </w:trPr>
        <w:tc>
          <w:tcPr>
            <w:tcW w:w="2263" w:type="dxa"/>
            <w:vAlign w:val="center"/>
          </w:tcPr>
          <w:p w14:paraId="25FF0F60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Random Forest</w:t>
            </w:r>
          </w:p>
        </w:tc>
        <w:tc>
          <w:tcPr>
            <w:tcW w:w="1245" w:type="dxa"/>
            <w:vAlign w:val="center"/>
          </w:tcPr>
          <w:p w14:paraId="44FD9198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23238.11</w:t>
            </w:r>
          </w:p>
        </w:tc>
        <w:tc>
          <w:tcPr>
            <w:tcW w:w="1449" w:type="dxa"/>
            <w:vAlign w:val="center"/>
          </w:tcPr>
          <w:p w14:paraId="4EC74524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29686.59</w:t>
            </w:r>
          </w:p>
        </w:tc>
        <w:tc>
          <w:tcPr>
            <w:tcW w:w="1701" w:type="dxa"/>
            <w:vAlign w:val="center"/>
          </w:tcPr>
          <w:p w14:paraId="4DB45683" w14:textId="77777777" w:rsidR="008243EE" w:rsidRPr="00780714" w:rsidRDefault="008243EE" w:rsidP="00780714">
            <w:pP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-0.0407</w:t>
            </w:r>
          </w:p>
        </w:tc>
        <w:tc>
          <w:tcPr>
            <w:tcW w:w="1701" w:type="dxa"/>
            <w:vAlign w:val="center"/>
          </w:tcPr>
          <w:p w14:paraId="1A67B0AA" w14:textId="77777777" w:rsidR="008243EE" w:rsidRPr="00780714" w:rsidRDefault="008243EE" w:rsidP="008243EE">
            <w:pPr>
              <w:spacing w:line="360" w:lineRule="auto"/>
              <w:ind w:firstLine="709"/>
              <w:jc w:val="both"/>
              <w:rPr>
                <w:rFonts w:ascii="Arial" w:eastAsia="Times New Roman" w:hAnsi="Arial" w:cs="Arial"/>
                <w:color w:val="000000" w:themeColor="text1"/>
                <w:szCs w:val="24"/>
              </w:rPr>
            </w:pPr>
            <w:r w:rsidRPr="00780714">
              <w:rPr>
                <w:rFonts w:ascii="Arial" w:eastAsia="Times New Roman" w:hAnsi="Arial" w:cs="Arial"/>
                <w:color w:val="000000" w:themeColor="text1"/>
                <w:szCs w:val="24"/>
              </w:rPr>
              <w:t>7.85</w:t>
            </w:r>
          </w:p>
        </w:tc>
      </w:tr>
    </w:tbl>
    <w:p w14:paraId="0945843F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</w:p>
    <w:p w14:paraId="3E0EF509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Random Forest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apresentou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melhor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resultado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percentual, com MAPE de 7,85%,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ligeiramente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melhor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que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Regressão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Linear.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Entretanto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ambos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exibiram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R²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próximo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zero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negativo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no conjunto de teste, o que indica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baixo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poder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explicação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variabilidade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mensais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agregadas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Isso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sugere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que a base,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apesar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adequada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exploratória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possui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sinal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preditivo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limitado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previsão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agregada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unidades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vendidas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adicionais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5EDB2306" w14:textId="77777777" w:rsidR="008243EE" w:rsidRPr="00780714" w:rsidRDefault="008243EE" w:rsidP="008243EE">
      <w:pPr>
        <w:spacing w:after="0" w:line="360" w:lineRule="auto"/>
        <w:ind w:left="284" w:hanging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noProof/>
          <w:color w:val="000000" w:themeColor="text1"/>
          <w:szCs w:val="24"/>
          <w:lang w:val="pt-BR" w:eastAsia="pt-BR"/>
        </w:rPr>
        <w:drawing>
          <wp:inline distT="0" distB="0" distL="0" distR="0" wp14:anchorId="507B9E83" wp14:editId="317CEC72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real_previ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8555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Figura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5 –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Comparação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entre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valores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reais e </w:t>
      </w:r>
      <w:proofErr w:type="spellStart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>previstos</w:t>
      </w:r>
      <w:proofErr w:type="spellEnd"/>
      <w:r w:rsidRPr="00780714">
        <w:rPr>
          <w:rFonts w:ascii="Arial" w:eastAsia="Times New Roman" w:hAnsi="Arial" w:cs="Arial"/>
          <w:i/>
          <w:color w:val="000000" w:themeColor="text1"/>
          <w:szCs w:val="24"/>
        </w:rPr>
        <w:t xml:space="preserve"> no conjunto de teste (Random Forest).</w:t>
      </w:r>
    </w:p>
    <w:p w14:paraId="5B96D3C9" w14:textId="7D494DDB" w:rsidR="008243EE" w:rsidRPr="00780714" w:rsidRDefault="00944F9C" w:rsidP="008243EE">
      <w:pPr>
        <w:keepNext/>
        <w:keepLines/>
        <w:spacing w:after="0" w:line="360" w:lineRule="auto"/>
        <w:ind w:firstLine="709"/>
        <w:jc w:val="both"/>
        <w:outlineLvl w:val="0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>
        <w:rPr>
          <w:rFonts w:ascii="Arial" w:eastAsiaTheme="majorEastAsia" w:hAnsi="Arial" w:cs="Arial"/>
          <w:b/>
          <w:bCs/>
          <w:color w:val="000000" w:themeColor="text1"/>
          <w:szCs w:val="24"/>
        </w:rPr>
        <w:br w:type="column"/>
      </w:r>
      <w:r w:rsidR="008243EE" w:rsidRPr="00780714">
        <w:rPr>
          <w:rFonts w:ascii="Arial" w:eastAsiaTheme="majorEastAsia" w:hAnsi="Arial" w:cs="Arial"/>
          <w:b/>
          <w:bCs/>
          <w:color w:val="000000" w:themeColor="text1"/>
          <w:szCs w:val="24"/>
        </w:rPr>
        <w:lastRenderedPageBreak/>
        <w:t>7 CONSIDERAÇÕES FINAIS</w:t>
      </w:r>
    </w:p>
    <w:p w14:paraId="4447B1EB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A Etapa 2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permitiu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consolidar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produto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analítico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projeto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definir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linguagem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programação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bibliotecas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procedimentos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preparação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dos dados,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análise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exploratória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a base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teórica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método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métricas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avaliação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A base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utilizada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mostrou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-se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tecnicamente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consistente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adequada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para fins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didáticos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oferecendo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uma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visão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ampla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globais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BMW.</w:t>
      </w:r>
    </w:p>
    <w:p w14:paraId="0D814D6E" w14:textId="77777777" w:rsidR="008243EE" w:rsidRPr="00780714" w:rsidRDefault="008243EE" w:rsidP="008243E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Cs w:val="24"/>
        </w:rPr>
      </w:pP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resultados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destacaram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crescimento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vendas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longo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do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período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analisado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aumento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expressivo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participação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veículos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elétricos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diferenças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relevantes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entre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regiões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Na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etapa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preditiva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observou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-se que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modelos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testados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conseguiram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alcançar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erro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percentual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moderado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mas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ainda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com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capacidade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explicativa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limitada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.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Em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etapas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futuras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, </w:t>
      </w:r>
      <w:proofErr w:type="gramStart"/>
      <w:r w:rsidRPr="00780714">
        <w:rPr>
          <w:rFonts w:ascii="Arial" w:eastAsia="Times New Roman" w:hAnsi="Arial" w:cs="Arial"/>
          <w:color w:val="000000" w:themeColor="text1"/>
          <w:szCs w:val="24"/>
        </w:rPr>
        <w:t>a</w:t>
      </w:r>
      <w:proofErr w:type="gram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inclusão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novas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variáveis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externas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abordagens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de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séries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temporais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mais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sofisticadas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poderá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elevar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a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qualidade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 xml:space="preserve"> das </w:t>
      </w:r>
      <w:proofErr w:type="spellStart"/>
      <w:r w:rsidRPr="00780714">
        <w:rPr>
          <w:rFonts w:ascii="Arial" w:eastAsia="Times New Roman" w:hAnsi="Arial" w:cs="Arial"/>
          <w:color w:val="000000" w:themeColor="text1"/>
          <w:szCs w:val="24"/>
        </w:rPr>
        <w:t>previsões</w:t>
      </w:r>
      <w:proofErr w:type="spellEnd"/>
      <w:r w:rsidRPr="00780714">
        <w:rPr>
          <w:rFonts w:ascii="Arial" w:eastAsia="Times New Roman" w:hAnsi="Arial" w:cs="Arial"/>
          <w:color w:val="000000" w:themeColor="text1"/>
          <w:szCs w:val="24"/>
        </w:rPr>
        <w:t>.</w:t>
      </w:r>
    </w:p>
    <w:p w14:paraId="775951EB" w14:textId="3E8D5CC2" w:rsidR="008243EE" w:rsidRPr="00944F9C" w:rsidRDefault="008243EE" w:rsidP="00944F9C">
      <w:pPr>
        <w:keepNext/>
        <w:keepLines/>
        <w:spacing w:after="0" w:line="360" w:lineRule="auto"/>
        <w:jc w:val="both"/>
        <w:outlineLvl w:val="0"/>
        <w:rPr>
          <w:rFonts w:ascii="Arial" w:eastAsia="Times New Roman" w:hAnsi="Arial" w:cs="Arial"/>
          <w:color w:val="000000" w:themeColor="text1"/>
          <w:szCs w:val="24"/>
        </w:rPr>
      </w:pPr>
      <w:r w:rsidRPr="008243EE">
        <w:rPr>
          <w:rFonts w:ascii="Arial" w:eastAsiaTheme="majorEastAsia" w:hAnsi="Arial" w:cs="Arial"/>
          <w:b/>
          <w:bCs/>
          <w:color w:val="000000" w:themeColor="text1"/>
          <w:szCs w:val="24"/>
        </w:rPr>
        <w:lastRenderedPageBreak/>
        <w:t>APÊNDICE A – CÓDIGO PYTHON UTILIZADO NO PROJETO</w:t>
      </w:r>
    </w:p>
    <w:p w14:paraId="149CB513" w14:textId="62A08F78" w:rsidR="008243EE" w:rsidRPr="007955D0" w:rsidRDefault="008243EE" w:rsidP="008243EE">
      <w:pPr>
        <w:keepNext/>
        <w:keepLines/>
        <w:spacing w:after="0" w:line="360" w:lineRule="auto"/>
        <w:jc w:val="both"/>
        <w:outlineLvl w:val="0"/>
        <w:rPr>
          <w:rFonts w:ascii="Arial" w:eastAsiaTheme="majorEastAsia" w:hAnsi="Arial" w:cs="Arial"/>
          <w:b/>
          <w:bCs/>
          <w:color w:val="000000" w:themeColor="text1"/>
          <w:szCs w:val="24"/>
        </w:rPr>
      </w:pPr>
    </w:p>
    <w:p w14:paraId="7A7B976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726D4C5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# PROJETO: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Análise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e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Predição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de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Vendas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BMW</w:t>
      </w:r>
    </w:p>
    <w:p w14:paraId="6617CAA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39C54E8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162EBF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import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os</w:t>
      </w:r>
      <w:proofErr w:type="spellEnd"/>
    </w:p>
    <w:p w14:paraId="2B03F2F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import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numpy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as np</w:t>
      </w:r>
    </w:p>
    <w:p w14:paraId="518C03E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import pandas as pd</w:t>
      </w:r>
    </w:p>
    <w:p w14:paraId="037FAF6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import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matplotlib.pyplot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as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</w:t>
      </w:r>
      <w:proofErr w:type="spellEnd"/>
    </w:p>
    <w:p w14:paraId="547807F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BD7300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from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sklearn.ensemble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import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RandomForestRegressor</w:t>
      </w:r>
      <w:proofErr w:type="spellEnd"/>
    </w:p>
    <w:p w14:paraId="295A627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from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sklearn.linear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_model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import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LinearRegression</w:t>
      </w:r>
      <w:proofErr w:type="spellEnd"/>
    </w:p>
    <w:p w14:paraId="0B7F8A7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from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sklearn.metrics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import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mean_absolute_error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mean_squared_error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, r2_score</w:t>
      </w:r>
    </w:p>
    <w:p w14:paraId="36EF523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631EC2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43DB51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1E59F9A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CONFIGURAÇÕES</w:t>
      </w:r>
    </w:p>
    <w:p w14:paraId="7CCBF0A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36DD421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13C4D9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DATA_PATH =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r"C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:\Users\muril\Downloads\bmw_global_sales_2018_2025.csv"</w:t>
      </w:r>
    </w:p>
    <w:p w14:paraId="61792AF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OUTPUT_DIR =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bmw_outputs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</w:p>
    <w:p w14:paraId="007122E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F5529C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os.makedirs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(OUTPUT_DIR,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exist_ok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=True)</w:t>
      </w:r>
    </w:p>
    <w:p w14:paraId="5131593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D37893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6983EC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19AC2D1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FUNÇÕES AUXILIARES</w:t>
      </w:r>
    </w:p>
    <w:p w14:paraId="7D4A569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27E8E88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2D2C43E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mape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y_true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y_pred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):</w:t>
      </w:r>
    </w:p>
    <w:p w14:paraId="1635C0C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"""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Calcula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o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erro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percentual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absoluto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médio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(MAPE)."""</w:t>
      </w:r>
    </w:p>
    <w:p w14:paraId="2730325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y_true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np.array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y_true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7F07C3A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y_pred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np.array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y_pred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67E93F7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return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np.mean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np.abs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y_true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-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y_pred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) /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y_true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)) * 100</w:t>
      </w:r>
    </w:p>
    <w:p w14:paraId="7A34D72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82ED6F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7F9E63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carregar_dados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(path):</w:t>
      </w:r>
    </w:p>
    <w:p w14:paraId="690100E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"""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Realiza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a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leitura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e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preparação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inicial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dos dados."""</w:t>
      </w:r>
    </w:p>
    <w:p w14:paraId="668C779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df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pd.read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_csv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(path)</w:t>
      </w:r>
    </w:p>
    <w:p w14:paraId="35D55F6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df.columns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[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col.strip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() for col in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df.columns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]</w:t>
      </w:r>
    </w:p>
    <w:p w14:paraId="55B9FA6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AC881F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df["Date"] =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pd.to_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datetime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</w:p>
    <w:p w14:paraId="592F735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dict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(year=df["Year"], month=df["Month"], day=1)</w:t>
      </w:r>
    </w:p>
    <w:p w14:paraId="0C68C5C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)</w:t>
      </w:r>
    </w:p>
    <w:p w14:paraId="2A78D9E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794B847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return df</w:t>
      </w:r>
    </w:p>
    <w:p w14:paraId="6125F9D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8EE658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3CB9BD4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verificar_dados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(df):</w:t>
      </w:r>
    </w:p>
    <w:p w14:paraId="3C9EAFA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"""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Realiza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verificações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básicas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da base."""</w:t>
      </w:r>
    </w:p>
    <w:p w14:paraId="2EC533E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missing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df.isnull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().sum()</w:t>
      </w:r>
    </w:p>
    <w:p w14:paraId="5E64A1B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duplicated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df.duplicated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().sum()</w:t>
      </w:r>
    </w:p>
    <w:p w14:paraId="559C0AC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E5610F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df["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Revenue_Check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= df["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* df["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Avg_Price_EUR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</w:t>
      </w:r>
    </w:p>
    <w:p w14:paraId="26D6A98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df["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Revenue_Consistent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= (</w:t>
      </w:r>
    </w:p>
    <w:p w14:paraId="143378C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df["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Revenue_Check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== df["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</w:t>
      </w:r>
    </w:p>
    <w:p w14:paraId="15ADACC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)</w:t>
      </w:r>
    </w:p>
    <w:p w14:paraId="42CB495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BC9FED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return missing, duplicated</w:t>
      </w:r>
    </w:p>
    <w:p w14:paraId="5F41CB8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7A29E2F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33F41CC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analise_exploratoria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(df):</w:t>
      </w:r>
    </w:p>
    <w:p w14:paraId="3700E76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"""Gera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agregações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para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análise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exploratória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."""</w:t>
      </w:r>
    </w:p>
    <w:p w14:paraId="38BAC7A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annual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df.groupby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("Year",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as_index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=False).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agg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</w:p>
    <w:p w14:paraId="7089BB4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"sum"),</w:t>
      </w:r>
    </w:p>
    <w:p w14:paraId="6EE1EDA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"sum"),</w:t>
      </w:r>
    </w:p>
    <w:p w14:paraId="6C660FB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BEV_Share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BEV_Share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"mean")</w:t>
      </w:r>
    </w:p>
    <w:p w14:paraId="2276557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lastRenderedPageBreak/>
        <w:t xml:space="preserve">    )</w:t>
      </w:r>
    </w:p>
    <w:p w14:paraId="30B9C30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17B7C4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regional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df.groupby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("Region",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as_index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=False).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agg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</w:p>
    <w:p w14:paraId="595B3AA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"sum"),</w:t>
      </w:r>
    </w:p>
    <w:p w14:paraId="1BE625D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"sum")</w:t>
      </w:r>
    </w:p>
    <w:p w14:paraId="67463E4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).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sort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_values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ascending=False)</w:t>
      </w:r>
    </w:p>
    <w:p w14:paraId="0CD1460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379230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correlation =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df[</w:t>
      </w:r>
      <w:proofErr w:type="gramEnd"/>
    </w:p>
    <w:p w14:paraId="6941E09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Avg_Price_EUR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</w:t>
      </w:r>
    </w:p>
    <w:p w14:paraId="1F51F64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BEV_Share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Premium_Share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</w:t>
      </w:r>
    </w:p>
    <w:p w14:paraId="266180B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GDP_Growth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Fuel_Price_Index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</w:t>
      </w:r>
    </w:p>
    <w:p w14:paraId="0594E46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].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corr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3C0ADBB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79B0FD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return annual, regional, correlation</w:t>
      </w:r>
    </w:p>
    <w:p w14:paraId="62BA515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20D03C7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FAC9FB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preparar_dados_modelo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(df):</w:t>
      </w:r>
    </w:p>
    <w:p w14:paraId="4C77D3F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"""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Prepara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dados para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modelagem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preditiva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."""</w:t>
      </w:r>
    </w:p>
    <w:p w14:paraId="2C0BBC9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monthly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df.groupby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("Date",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as_index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=False).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agg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</w:p>
    <w:p w14:paraId="594FC5F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"sum"),</w:t>
      </w:r>
    </w:p>
    <w:p w14:paraId="646AD3B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Avg_Price_EUR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Avg_Price_EUR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"mean"),</w:t>
      </w:r>
    </w:p>
    <w:p w14:paraId="71493A1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"sum"),</w:t>
      </w:r>
    </w:p>
    <w:p w14:paraId="21478FE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BEV_Share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BEV_Share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"mean"),</w:t>
      </w:r>
    </w:p>
    <w:p w14:paraId="5168664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Premium_Share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Premium_Share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"mean"),</w:t>
      </w:r>
    </w:p>
    <w:p w14:paraId="2D27EDE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GDP_Growth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GDP_Growth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"mean"),</w:t>
      </w:r>
    </w:p>
    <w:p w14:paraId="6FDEC7C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Fuel_Price_Index</w:t>
      </w:r>
      <w:proofErr w:type="spellEnd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Fuel_Price_Index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"mean")</w:t>
      </w:r>
    </w:p>
    <w:p w14:paraId="50A2153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)</w:t>
      </w:r>
    </w:p>
    <w:p w14:paraId="75150AF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4351943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monthly["t"]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np.arange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len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(monthly))</w:t>
      </w:r>
    </w:p>
    <w:p w14:paraId="2BB00C1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monthly["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month_num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= monthly["Date"].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dt.month</w:t>
      </w:r>
      <w:proofErr w:type="spellEnd"/>
      <w:proofErr w:type="gramEnd"/>
    </w:p>
    <w:p w14:paraId="1BCC05A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7D02905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monthly["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sin_month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"]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np.sin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</w:p>
    <w:p w14:paraId="6668594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2 *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np.pi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* monthly["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month_num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/ 12</w:t>
      </w:r>
    </w:p>
    <w:p w14:paraId="4C360CC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)</w:t>
      </w:r>
    </w:p>
    <w:p w14:paraId="5094FE2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monthly["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cos_month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"]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np.cos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</w:p>
    <w:p w14:paraId="7EE7833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2 *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np.pi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* monthly["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month_num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/ 12</w:t>
      </w:r>
    </w:p>
    <w:p w14:paraId="12A2061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)</w:t>
      </w:r>
    </w:p>
    <w:p w14:paraId="6CD1494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33F5BC6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features = [</w:t>
      </w:r>
    </w:p>
    <w:p w14:paraId="7548B21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"t",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sin_month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cos_month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Avg_Price_EUR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</w:t>
      </w:r>
    </w:p>
    <w:p w14:paraId="00E45EC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BEV_Share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Premium_Share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</w:t>
      </w:r>
    </w:p>
    <w:p w14:paraId="5414535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GDP_Growth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",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Fuel_Price_Index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</w:p>
    <w:p w14:paraId="2ACE8ED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]</w:t>
      </w:r>
    </w:p>
    <w:p w14:paraId="514AD00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3E1B9B6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X = monthly[features]</w:t>
      </w:r>
    </w:p>
    <w:p w14:paraId="44255F6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y = monthly["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</w:t>
      </w:r>
    </w:p>
    <w:p w14:paraId="68C92FC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93BDFA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int(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len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(monthly) * 0.8)</w:t>
      </w:r>
    </w:p>
    <w:p w14:paraId="5900FAF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5A9A18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X.iloc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[: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]</w:t>
      </w:r>
    </w:p>
    <w:p w14:paraId="27A6041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X.iloc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[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:]</w:t>
      </w:r>
    </w:p>
    <w:p w14:paraId="26F8D17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y.iloc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[: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]</w:t>
      </w:r>
    </w:p>
    <w:p w14:paraId="3288583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y.iloc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[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:]</w:t>
      </w:r>
    </w:p>
    <w:p w14:paraId="33ABE56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48BA01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return monthly,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</w:p>
    <w:p w14:paraId="5B88803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EACC31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4C4E06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treinar_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):</w:t>
      </w:r>
    </w:p>
    <w:p w14:paraId="6FE2DA1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"""Treina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preditivos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."""</w:t>
      </w:r>
    </w:p>
    <w:p w14:paraId="6CD48C8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linreg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LinearRegression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3120D71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3E7528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rf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RandomForestRegressor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</w:p>
    <w:p w14:paraId="6C57184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n_estimators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=500,</w:t>
      </w:r>
    </w:p>
    <w:p w14:paraId="644C58C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random_state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=42,</w:t>
      </w:r>
    </w:p>
    <w:p w14:paraId="5FF7A30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min_samples_leaf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=2</w:t>
      </w:r>
    </w:p>
    <w:p w14:paraId="3A36860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)</w:t>
      </w:r>
    </w:p>
    <w:p w14:paraId="58C1B59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A60D21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linreg.fit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0F6809C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rf.fit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254C003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FB03D0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return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linreg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, rf</w:t>
      </w:r>
    </w:p>
    <w:p w14:paraId="57221E9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2FC7A2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3AE7B25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avaliar_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pred_lin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):</w:t>
      </w:r>
    </w:p>
    <w:p w14:paraId="65B2857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"""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Calcula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métricas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de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avaliação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."""</w:t>
      </w:r>
    </w:p>
    <w:p w14:paraId="0CB6B40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metrics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pd.DataFrame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([</w:t>
      </w:r>
    </w:p>
    <w:p w14:paraId="5824E77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{</w:t>
      </w:r>
    </w:p>
    <w:p w14:paraId="1AD10DF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":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Regressão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Linear",</w:t>
      </w:r>
    </w:p>
    <w:p w14:paraId="61124E2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"MAE":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mean_absolute_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error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pred_lin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),</w:t>
      </w:r>
    </w:p>
    <w:p w14:paraId="164CB3D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"RMSE":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mean_squared_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error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pred_lin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 ** 0.5,</w:t>
      </w:r>
    </w:p>
    <w:p w14:paraId="179CF7A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"R2": r2_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score(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pred_lin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),</w:t>
      </w:r>
    </w:p>
    <w:p w14:paraId="7BD4CD3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"MAPE (%)":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mape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pred_lin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),</w:t>
      </w:r>
    </w:p>
    <w:p w14:paraId="2DD21FE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},</w:t>
      </w:r>
    </w:p>
    <w:p w14:paraId="711FE30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{</w:t>
      </w:r>
    </w:p>
    <w:p w14:paraId="6F5536C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": "Random Forest",</w:t>
      </w:r>
    </w:p>
    <w:p w14:paraId="3323ECE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"MAE":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mean_absolute_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error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),</w:t>
      </w:r>
    </w:p>
    <w:p w14:paraId="0443333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"RMSE":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mean_squared_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error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 ** 0.5,</w:t>
      </w:r>
    </w:p>
    <w:p w14:paraId="211025F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"R2": r2_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score(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),</w:t>
      </w:r>
    </w:p>
    <w:p w14:paraId="038D209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"MAPE (%)":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mape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),</w:t>
      </w:r>
    </w:p>
    <w:p w14:paraId="5827181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}</w:t>
      </w:r>
    </w:p>
    <w:p w14:paraId="6ED50EA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])</w:t>
      </w:r>
    </w:p>
    <w:p w14:paraId="7E9F77F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46C9A57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return metrics</w:t>
      </w:r>
    </w:p>
    <w:p w14:paraId="40DE316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271B295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80CF8E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04B5355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GRÁFICOS</w:t>
      </w:r>
    </w:p>
    <w:p w14:paraId="36CB533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3145642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4E2075A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gerar_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graficos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annual, regional, correlation,</w:t>
      </w:r>
    </w:p>
    <w:p w14:paraId="4E4E4BB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       monthly,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):</w:t>
      </w:r>
    </w:p>
    <w:p w14:paraId="2CBB0F8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F4FB7C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plt.figure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figsize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=(8, 4.5))</w:t>
      </w:r>
    </w:p>
    <w:p w14:paraId="5049882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plt.plot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(annual["Year"], annual["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/ 1e6, marker="o")</w:t>
      </w:r>
    </w:p>
    <w:p w14:paraId="2FF8677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plt.title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Vendas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anuais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da BMW")</w:t>
      </w:r>
    </w:p>
    <w:p w14:paraId="67A5A49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plt.grid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(True)</w:t>
      </w:r>
    </w:p>
    <w:p w14:paraId="58A7C0F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plt.tight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_layout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36A3BA7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plt.show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4234900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7585B2C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plt.figure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figsize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=(8, 4.5))</w:t>
      </w:r>
    </w:p>
    <w:p w14:paraId="2529825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plt.bar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(regional["Region"], regional["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Units_Sold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/ 1e6)</w:t>
      </w:r>
    </w:p>
    <w:p w14:paraId="447B41F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plt.title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Vendas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por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região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")</w:t>
      </w:r>
    </w:p>
    <w:p w14:paraId="479E773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plt.xticks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(rotation=45)</w:t>
      </w:r>
    </w:p>
    <w:p w14:paraId="254FAA8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plt.tight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_layout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7C4DF66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plt.show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55F3975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7D01425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plt.figure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figsize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=(8, 4.5))</w:t>
      </w:r>
    </w:p>
    <w:p w14:paraId="345BC34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plt.plot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(annual["Year"], annual["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BEV_Share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"] * 100, marker="o")</w:t>
      </w:r>
    </w:p>
    <w:p w14:paraId="3F5E439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plt.title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Participação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de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veículos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elétricos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")</w:t>
      </w:r>
    </w:p>
    <w:p w14:paraId="1E53F3C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plt.grid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(True)</w:t>
      </w:r>
    </w:p>
    <w:p w14:paraId="15BC507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plt.tight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_layout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7468CFE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plt.show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73FBF05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233FE7F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plt.figure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figsize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=(8, 4.5))</w:t>
      </w:r>
    </w:p>
    <w:p w14:paraId="65B3992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plt.plot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(monthly["Date"].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iloc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[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:],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y_test.values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,</w:t>
      </w:r>
    </w:p>
    <w:p w14:paraId="3607F2A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 label="Real")</w:t>
      </w:r>
    </w:p>
    <w:p w14:paraId="69F5611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plt.plot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(monthly["Date"].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iloc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[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:],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,</w:t>
      </w:r>
    </w:p>
    <w:p w14:paraId="059B6AF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   label="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Previsto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")</w:t>
      </w:r>
    </w:p>
    <w:p w14:paraId="3662EF2E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plt.legend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0C7E77B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plt.xticks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(rotation=45)</w:t>
      </w:r>
    </w:p>
    <w:p w14:paraId="6AC2EC8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plt.tight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_layout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52F8394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plt.show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</w:t>
      </w:r>
    </w:p>
    <w:p w14:paraId="17BB2567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1969F8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A7215D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55BBD9B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EXECUÇÃO PRINCIPAL</w:t>
      </w:r>
    </w:p>
    <w:p w14:paraId="229CA20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# ============================================</w:t>
      </w:r>
    </w:p>
    <w:p w14:paraId="6DFFD20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0A297CA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def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main(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):</w:t>
      </w:r>
    </w:p>
    <w:p w14:paraId="74A02DB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4005D86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df =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carregar_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dados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DATA_PATH)</w:t>
      </w:r>
    </w:p>
    <w:p w14:paraId="3B4B15D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4A90FA8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lastRenderedPageBreak/>
        <w:t xml:space="preserve">    missing, duplicated =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verificar_dados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(df)</w:t>
      </w:r>
    </w:p>
    <w:p w14:paraId="36E89DD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4FCC1F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annual, regional, correlation =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analise_exploratoria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(df)</w:t>
      </w:r>
    </w:p>
    <w:p w14:paraId="3FA9C75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F505D2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monthly,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\</w:t>
      </w:r>
    </w:p>
    <w:p w14:paraId="7913264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preparar_dados_modelo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(df)</w:t>
      </w:r>
    </w:p>
    <w:p w14:paraId="6EB0E5D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36E0D7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linreg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rf =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treinar_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y_train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0006AC0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B0150D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pred_lin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linreg.predict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1C86537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= 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rf.predict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X_test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683C04A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18B0BA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metrics =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avaliar_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pred_lin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</w:p>
    <w:p w14:paraId="2E4BCE9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2D41D339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gerar_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graficos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gramEnd"/>
    </w:p>
    <w:p w14:paraId="5150ED0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annual, regional, correlation,</w:t>
      </w:r>
    </w:p>
    <w:p w14:paraId="28A2E02B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monthly,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y_test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pred_rf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,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split_idx</w:t>
      </w:r>
      <w:proofErr w:type="spellEnd"/>
    </w:p>
    <w:p w14:paraId="0B7EA04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)</w:t>
      </w:r>
    </w:p>
    <w:p w14:paraId="13D852D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CEDA8D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#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Exportação</w:t>
      </w:r>
      <w:proofErr w:type="spellEnd"/>
    </w:p>
    <w:p w14:paraId="747216B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annual.to_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csv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os.path.join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(OUTPUT_DIR, "resumo_anual.csv"), index=False)</w:t>
      </w:r>
    </w:p>
    <w:p w14:paraId="57DD6A2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regional.to_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csv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os.path.join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(OUTPUT_DIR, "resumo_regional.csv"), index=False)</w:t>
      </w:r>
    </w:p>
    <w:p w14:paraId="643D4822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metrics.to_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csv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</w:t>
      </w:r>
      <w:proofErr w:type="spellStart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os.path.join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(OUTPUT_DIR, "metricas_modelos.csv"), index=False)</w:t>
      </w:r>
    </w:p>
    <w:p w14:paraId="1E05198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44B0BCA3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# Prints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finais</w:t>
      </w:r>
      <w:proofErr w:type="spellEnd"/>
    </w:p>
    <w:p w14:paraId="4B419155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print(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Valores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ausentes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:")</w:t>
      </w:r>
    </w:p>
    <w:p w14:paraId="2D7134B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print(missing)</w:t>
      </w:r>
    </w:p>
    <w:p w14:paraId="6B00D561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1A06D63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print(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"\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nLinhas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duplicadas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:", duplicated)</w:t>
      </w:r>
    </w:p>
    <w:p w14:paraId="1354A5B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31663DFD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print(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"\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nConsistência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da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receita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:",</w:t>
      </w:r>
    </w:p>
    <w:p w14:paraId="3A64EAF4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      df["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Revenue_Consistent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].mean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() * 100, "%")</w:t>
      </w:r>
    </w:p>
    <w:p w14:paraId="4C965686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3E824240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print(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"\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nMétricas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dos </w:t>
      </w:r>
      <w:proofErr w:type="spell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modelos</w:t>
      </w:r>
      <w:proofErr w:type="spell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:")</w:t>
      </w:r>
    </w:p>
    <w:p w14:paraId="2634567C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print(</w:t>
      </w:r>
      <w:proofErr w:type="spellStart"/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metrics.round</w:t>
      </w:r>
      <w:proofErr w:type="spellEnd"/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(4))</w:t>
      </w:r>
    </w:p>
    <w:p w14:paraId="40E6A698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6B91DCFF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</w:p>
    <w:p w14:paraId="55D8234A" w14:textId="77777777" w:rsidR="00646793" w:rsidRPr="00646793" w:rsidRDefault="00646793" w:rsidP="00646793">
      <w:pPr>
        <w:pStyle w:val="Ttulo1"/>
        <w:spacing w:before="0" w:line="240" w:lineRule="auto"/>
        <w:jc w:val="both"/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if __name__ == "__main__":</w:t>
      </w:r>
    </w:p>
    <w:p w14:paraId="1C1C8977" w14:textId="5FCEA313" w:rsidR="007955D0" w:rsidRPr="007955D0" w:rsidRDefault="00646793" w:rsidP="00646793">
      <w:pPr>
        <w:pStyle w:val="Ttulo1"/>
        <w:spacing w:before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 xml:space="preserve">    </w:t>
      </w:r>
      <w:proofErr w:type="gramStart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main(</w:t>
      </w:r>
      <w:proofErr w:type="gramEnd"/>
      <w:r w:rsidRPr="00646793">
        <w:rPr>
          <w:rFonts w:ascii="Courier New" w:eastAsia="Courier New" w:hAnsi="Courier New" w:cstheme="minorBidi"/>
          <w:b w:val="0"/>
          <w:bCs w:val="0"/>
          <w:color w:val="auto"/>
          <w:sz w:val="16"/>
          <w:szCs w:val="22"/>
        </w:rPr>
        <w:t>)</w:t>
      </w:r>
      <w:r w:rsidR="00EB7B48" w:rsidRPr="008243EE">
        <w:rPr>
          <w:rFonts w:ascii="Arial" w:hAnsi="Arial" w:cs="Arial"/>
          <w:color w:val="000000" w:themeColor="text1"/>
          <w:sz w:val="24"/>
          <w:szCs w:val="24"/>
        </w:rPr>
        <w:br w:type="column"/>
      </w:r>
      <w:r w:rsidR="00C4269E" w:rsidRPr="008243EE">
        <w:rPr>
          <w:rFonts w:ascii="Arial" w:hAnsi="Arial" w:cs="Arial"/>
          <w:color w:val="000000" w:themeColor="text1"/>
          <w:sz w:val="24"/>
          <w:szCs w:val="24"/>
        </w:rPr>
        <w:lastRenderedPageBreak/>
        <w:t>REFERÊNCIAS</w:t>
      </w:r>
      <w:bookmarkEnd w:id="14"/>
    </w:p>
    <w:p w14:paraId="71DFFED7" w14:textId="77777777" w:rsidR="008243EE" w:rsidRPr="008243EE" w:rsidRDefault="008243EE" w:rsidP="008243EE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8243EE">
        <w:rPr>
          <w:rFonts w:ascii="Arial" w:hAnsi="Arial" w:cs="Arial"/>
          <w:color w:val="000000" w:themeColor="text1"/>
          <w:szCs w:val="24"/>
        </w:rPr>
        <w:t xml:space="preserve">KAGGLE. BMW Global Automotive Sales Dataset.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Disponível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 xml:space="preserve">: https://www.kaggle.com/datasets/dmahajanbe23/bmw-global-automotive-sales.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Acesso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>: 2026.</w:t>
      </w:r>
    </w:p>
    <w:p w14:paraId="39407BB0" w14:textId="77777777" w:rsidR="008243EE" w:rsidRPr="008243EE" w:rsidRDefault="008243EE" w:rsidP="008243EE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8243EE">
        <w:rPr>
          <w:rFonts w:ascii="Arial" w:hAnsi="Arial" w:cs="Arial"/>
          <w:color w:val="000000" w:themeColor="text1"/>
          <w:szCs w:val="24"/>
        </w:rPr>
        <w:t xml:space="preserve">PYTHON SOFTWARE FOUNDATION. Python Language Reference.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Disponível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 xml:space="preserve">: https://www.python.org.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Acesso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8243EE">
        <w:rPr>
          <w:rFonts w:ascii="Arial" w:hAnsi="Arial" w:cs="Arial"/>
          <w:color w:val="000000" w:themeColor="text1"/>
          <w:szCs w:val="24"/>
        </w:rPr>
        <w:t>em</w:t>
      </w:r>
      <w:proofErr w:type="spellEnd"/>
      <w:r w:rsidRPr="008243EE">
        <w:rPr>
          <w:rFonts w:ascii="Arial" w:hAnsi="Arial" w:cs="Arial"/>
          <w:color w:val="000000" w:themeColor="text1"/>
          <w:szCs w:val="24"/>
        </w:rPr>
        <w:t>: 2026.</w:t>
      </w:r>
    </w:p>
    <w:p w14:paraId="79D5D2E5" w14:textId="77777777" w:rsidR="008243EE" w:rsidRPr="008243EE" w:rsidRDefault="008243EE" w:rsidP="008243EE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8243EE">
        <w:rPr>
          <w:rFonts w:ascii="Arial" w:hAnsi="Arial" w:cs="Arial"/>
          <w:color w:val="000000" w:themeColor="text1"/>
          <w:szCs w:val="24"/>
        </w:rPr>
        <w:t>PEDREGOSA, F. et al. Scikit-learn: Machine Learning in Python. Journal of Machine Learning Research, v. 12, p. 2825-2830, 2011.</w:t>
      </w:r>
    </w:p>
    <w:p w14:paraId="1B0891BB" w14:textId="77777777" w:rsidR="008243EE" w:rsidRPr="008243EE" w:rsidRDefault="008243EE" w:rsidP="008243EE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8243EE">
        <w:rPr>
          <w:rFonts w:ascii="Arial" w:hAnsi="Arial" w:cs="Arial"/>
          <w:color w:val="000000" w:themeColor="text1"/>
          <w:szCs w:val="24"/>
        </w:rPr>
        <w:t>HUNTER, J. D. Matplotlib: A 2D Graphics Environment. Computing in Science &amp; Engineering, v. 9, n. 3, p. 90-95, 2007.</w:t>
      </w:r>
    </w:p>
    <w:p w14:paraId="32CB7433" w14:textId="77777777" w:rsidR="008243EE" w:rsidRPr="008243EE" w:rsidRDefault="008243EE" w:rsidP="008243EE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8243EE">
        <w:rPr>
          <w:rFonts w:ascii="Arial" w:hAnsi="Arial" w:cs="Arial"/>
          <w:color w:val="000000" w:themeColor="text1"/>
          <w:szCs w:val="24"/>
        </w:rPr>
        <w:t>MCKINNEY, W. Data Structures for Statistical Computing in Python. Proceedings of the 9th Python in Science Conference, 2010.</w:t>
      </w:r>
    </w:p>
    <w:p w14:paraId="42358405" w14:textId="77777777" w:rsidR="008243EE" w:rsidRPr="008243EE" w:rsidRDefault="008243EE" w:rsidP="008243EE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8243EE">
        <w:rPr>
          <w:rFonts w:ascii="Arial" w:hAnsi="Arial" w:cs="Arial"/>
          <w:color w:val="000000" w:themeColor="text1"/>
          <w:szCs w:val="24"/>
        </w:rPr>
        <w:t>REPOSITÓRIO DO PROJETO. https://github.com/ThallesRodri/ProjetoAplicadoII</w:t>
      </w:r>
    </w:p>
    <w:p w14:paraId="0638C816" w14:textId="1A169633" w:rsidR="008243EE" w:rsidRDefault="008243EE" w:rsidP="008243EE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8243EE">
        <w:rPr>
          <w:rFonts w:ascii="Arial" w:hAnsi="Arial" w:cs="Arial"/>
          <w:color w:val="000000" w:themeColor="text1"/>
          <w:szCs w:val="24"/>
        </w:rPr>
        <w:t> </w:t>
      </w:r>
    </w:p>
    <w:p w14:paraId="23BE416D" w14:textId="4D96954C" w:rsidR="00D05F7E" w:rsidRPr="008243EE" w:rsidRDefault="00D05F7E" w:rsidP="008243EE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Cs w:val="24"/>
        </w:rPr>
      </w:pPr>
      <w:r w:rsidRPr="008243EE">
        <w:rPr>
          <w:rFonts w:ascii="Arial" w:hAnsi="Arial" w:cs="Arial"/>
          <w:b/>
          <w:bCs/>
          <w:color w:val="000000" w:themeColor="text1"/>
          <w:szCs w:val="24"/>
        </w:rPr>
        <w:t>REPOSITÓRIO</w:t>
      </w:r>
    </w:p>
    <w:p w14:paraId="57791A2C" w14:textId="77777777" w:rsidR="00224AA9" w:rsidRDefault="00D05F7E" w:rsidP="00224AA9">
      <w:pPr>
        <w:rPr>
          <w:color w:val="FF0000"/>
        </w:rPr>
      </w:pPr>
      <w:r w:rsidRPr="00224AA9">
        <w:rPr>
          <w:rFonts w:ascii="Arial" w:hAnsi="Arial" w:cs="Arial"/>
          <w:color w:val="000000" w:themeColor="text1"/>
          <w:szCs w:val="24"/>
        </w:rPr>
        <w:t xml:space="preserve">Link: </w:t>
      </w:r>
      <w:hyperlink r:id="rId13" w:history="1">
        <w:r w:rsidR="00224AA9">
          <w:rPr>
            <w:rStyle w:val="Hyperlink"/>
          </w:rPr>
          <w:t>https://github.com/ThallesRodri/ProjetoAplicadoII</w:t>
        </w:r>
      </w:hyperlink>
    </w:p>
    <w:p w14:paraId="24EA700F" w14:textId="5BEDE878" w:rsidR="00D05F7E" w:rsidRPr="008243EE" w:rsidRDefault="00D05F7E" w:rsidP="008243EE">
      <w:pPr>
        <w:spacing w:after="0" w:line="360" w:lineRule="auto"/>
        <w:jc w:val="both"/>
        <w:rPr>
          <w:rFonts w:ascii="Arial" w:hAnsi="Arial" w:cs="Arial"/>
          <w:color w:val="FF0000"/>
          <w:szCs w:val="24"/>
        </w:rPr>
      </w:pPr>
    </w:p>
    <w:sectPr w:rsidR="00D05F7E" w:rsidRPr="008243EE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322CF" w14:textId="77777777" w:rsidR="008537BD" w:rsidRDefault="008537BD" w:rsidP="003405EA">
      <w:pPr>
        <w:spacing w:after="0" w:line="240" w:lineRule="auto"/>
      </w:pPr>
      <w:r>
        <w:separator/>
      </w:r>
    </w:p>
  </w:endnote>
  <w:endnote w:type="continuationSeparator" w:id="0">
    <w:p w14:paraId="4CE387B0" w14:textId="77777777" w:rsidR="008537BD" w:rsidRDefault="008537BD" w:rsidP="00340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B8585" w14:textId="77777777" w:rsidR="008537BD" w:rsidRDefault="008537BD" w:rsidP="003405EA">
      <w:pPr>
        <w:spacing w:after="0" w:line="240" w:lineRule="auto"/>
      </w:pPr>
      <w:r>
        <w:separator/>
      </w:r>
    </w:p>
  </w:footnote>
  <w:footnote w:type="continuationSeparator" w:id="0">
    <w:p w14:paraId="6F52DDE7" w14:textId="77777777" w:rsidR="008537BD" w:rsidRDefault="008537BD" w:rsidP="00340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3002761"/>
      <w:docPartObj>
        <w:docPartGallery w:val="Page Numbers (Top of Page)"/>
        <w:docPartUnique/>
      </w:docPartObj>
    </w:sdtPr>
    <w:sdtEndPr/>
    <w:sdtContent>
      <w:p w14:paraId="10F5C669" w14:textId="2B334D45" w:rsidR="00EB7B48" w:rsidRDefault="00EB7B4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070A" w:rsidRPr="0039070A">
          <w:rPr>
            <w:noProof/>
            <w:lang w:val="pt-BR"/>
          </w:rPr>
          <w:t>17</w:t>
        </w:r>
        <w:r>
          <w:fldChar w:fldCharType="end"/>
        </w:r>
      </w:p>
    </w:sdtContent>
  </w:sdt>
  <w:p w14:paraId="0FE9A1ED" w14:textId="77777777" w:rsidR="00EB7B48" w:rsidRDefault="00EB7B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874322"/>
    <w:multiLevelType w:val="multilevel"/>
    <w:tmpl w:val="4D4E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01C31"/>
    <w:multiLevelType w:val="multilevel"/>
    <w:tmpl w:val="55B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249C0"/>
    <w:multiLevelType w:val="multilevel"/>
    <w:tmpl w:val="21FA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15327"/>
    <w:multiLevelType w:val="multilevel"/>
    <w:tmpl w:val="AD8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A7873"/>
    <w:multiLevelType w:val="multilevel"/>
    <w:tmpl w:val="28F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E9"/>
    <w:rsid w:val="00034616"/>
    <w:rsid w:val="000522B3"/>
    <w:rsid w:val="0006063C"/>
    <w:rsid w:val="00086F31"/>
    <w:rsid w:val="00137D83"/>
    <w:rsid w:val="0015074B"/>
    <w:rsid w:val="00194FE0"/>
    <w:rsid w:val="00224AA9"/>
    <w:rsid w:val="002303CD"/>
    <w:rsid w:val="0029639D"/>
    <w:rsid w:val="00326F90"/>
    <w:rsid w:val="003405EA"/>
    <w:rsid w:val="003755ED"/>
    <w:rsid w:val="0039070A"/>
    <w:rsid w:val="0046424B"/>
    <w:rsid w:val="005A5CA2"/>
    <w:rsid w:val="00646793"/>
    <w:rsid w:val="006631D7"/>
    <w:rsid w:val="00671109"/>
    <w:rsid w:val="0073089A"/>
    <w:rsid w:val="007378E2"/>
    <w:rsid w:val="00780714"/>
    <w:rsid w:val="007955D0"/>
    <w:rsid w:val="00801E27"/>
    <w:rsid w:val="008243EE"/>
    <w:rsid w:val="00835F8E"/>
    <w:rsid w:val="008537BD"/>
    <w:rsid w:val="00944F9C"/>
    <w:rsid w:val="00953E9D"/>
    <w:rsid w:val="009A2E65"/>
    <w:rsid w:val="009B6148"/>
    <w:rsid w:val="00AA1D8D"/>
    <w:rsid w:val="00AC270F"/>
    <w:rsid w:val="00B47730"/>
    <w:rsid w:val="00B84B84"/>
    <w:rsid w:val="00BC5D95"/>
    <w:rsid w:val="00BF79D6"/>
    <w:rsid w:val="00C4269E"/>
    <w:rsid w:val="00C45162"/>
    <w:rsid w:val="00C712E8"/>
    <w:rsid w:val="00CB0664"/>
    <w:rsid w:val="00D05F7E"/>
    <w:rsid w:val="00DD3088"/>
    <w:rsid w:val="00E37760"/>
    <w:rsid w:val="00EB7B48"/>
    <w:rsid w:val="00F4469E"/>
    <w:rsid w:val="00F642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A1B126"/>
  <w14:defaultImageDpi w14:val="330"/>
  <w15:docId w15:val="{6941483C-1F98-459E-9E7D-D04BB458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6422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64221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64221"/>
    <w:rPr>
      <w:color w:val="0000FF" w:themeColor="hyperlink"/>
      <w:u w:val="single"/>
    </w:rPr>
  </w:style>
  <w:style w:type="table" w:customStyle="1" w:styleId="Tabelacomgrade1">
    <w:name w:val="Tabela com grade1"/>
    <w:basedOn w:val="Tabelanormal"/>
    <w:next w:val="Tabelacomgrade"/>
    <w:uiPriority w:val="59"/>
    <w:rsid w:val="0082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rsid w:val="008243EE"/>
    <w:pPr>
      <w:spacing w:after="0" w:line="240" w:lineRule="auto"/>
      <w:ind w:left="283" w:right="283"/>
    </w:pPr>
    <w:rPr>
      <w:rFonts w:ascii="Courier New" w:eastAsia="Courier New" w:hAnsi="Courier New"/>
      <w:sz w:val="16"/>
    </w:rPr>
  </w:style>
  <w:style w:type="paragraph" w:styleId="NormalWeb">
    <w:name w:val="Normal (Web)"/>
    <w:basedOn w:val="Normal"/>
    <w:uiPriority w:val="99"/>
    <w:semiHidden/>
    <w:unhideWhenUsed/>
    <w:rsid w:val="007378E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hallesRodri/ProjetoAplicadoI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F640B6-973D-4D91-B63F-E4DEDEEEF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20</Pages>
  <Words>3847</Words>
  <Characters>20778</Characters>
  <Application>Microsoft Office Word</Application>
  <DocSecurity>0</DocSecurity>
  <Lines>173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Henrique</cp:lastModifiedBy>
  <cp:revision>9</cp:revision>
  <dcterms:created xsi:type="dcterms:W3CDTF">2026-03-30T15:50:00Z</dcterms:created>
  <dcterms:modified xsi:type="dcterms:W3CDTF">2026-03-31T00:56:00Z</dcterms:modified>
  <cp:category/>
</cp:coreProperties>
</file>